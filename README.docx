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7FA8C" w14:textId="77777777" w:rsidR="003C52C6" w:rsidRDefault="003C52C6">
      <w:pPr>
        <w:jc w:val="center"/>
        <w:rPr>
          <w:b/>
          <w:sz w:val="40"/>
        </w:rPr>
      </w:pPr>
    </w:p>
    <w:p w14:paraId="27288860" w14:textId="77777777" w:rsidR="003C52C6" w:rsidRPr="003C52C6" w:rsidRDefault="003C52C6" w:rsidP="003C52C6">
      <w:pPr>
        <w:jc w:val="center"/>
        <w:rPr>
          <w:b/>
          <w:sz w:val="40"/>
        </w:rPr>
      </w:pPr>
      <w:r w:rsidRPr="003C52C6">
        <w:rPr>
          <w:b/>
          <w:sz w:val="40"/>
        </w:rPr>
        <w:br/>
        <w:t>PROJECT REPORT</w:t>
      </w:r>
    </w:p>
    <w:p w14:paraId="1BD9F5CE" w14:textId="5F1BE23C" w:rsidR="003C52C6" w:rsidRDefault="003C52C6">
      <w:pPr>
        <w:jc w:val="center"/>
        <w:rPr>
          <w:b/>
          <w:sz w:val="40"/>
        </w:rPr>
      </w:pPr>
    </w:p>
    <w:p w14:paraId="4403F621" w14:textId="77777777" w:rsidR="003C52C6" w:rsidRDefault="003C52C6" w:rsidP="003C52C6">
      <w:pPr>
        <w:rPr>
          <w:b/>
          <w:sz w:val="40"/>
        </w:rPr>
      </w:pPr>
    </w:p>
    <w:p w14:paraId="1F2A51AF" w14:textId="0367E68A" w:rsidR="005E1A8E" w:rsidRDefault="00000000">
      <w:pPr>
        <w:jc w:val="center"/>
      </w:pPr>
      <w:r>
        <w:rPr>
          <w:b/>
          <w:sz w:val="40"/>
        </w:rPr>
        <w:t>TO-DO LIST MANAGEMENT SYSTEM</w:t>
      </w:r>
    </w:p>
    <w:p w14:paraId="358C76E6" w14:textId="77777777" w:rsidR="005E1A8E" w:rsidRDefault="00000000">
      <w:pPr>
        <w:jc w:val="center"/>
        <w:rPr>
          <w:b/>
          <w:sz w:val="26"/>
        </w:rPr>
      </w:pPr>
      <w:r>
        <w:rPr>
          <w:b/>
          <w:sz w:val="26"/>
        </w:rPr>
        <w:t>DETAILED PROJECT REPORT</w:t>
      </w:r>
    </w:p>
    <w:p w14:paraId="07E28FFA" w14:textId="77777777" w:rsidR="003C52C6" w:rsidRDefault="003C52C6">
      <w:pPr>
        <w:jc w:val="center"/>
        <w:rPr>
          <w:b/>
          <w:sz w:val="26"/>
        </w:rPr>
      </w:pPr>
    </w:p>
    <w:p w14:paraId="11D51760" w14:textId="77777777" w:rsidR="003C52C6" w:rsidRDefault="003C52C6">
      <w:pPr>
        <w:jc w:val="center"/>
        <w:rPr>
          <w:b/>
          <w:sz w:val="26"/>
        </w:rPr>
      </w:pPr>
    </w:p>
    <w:p w14:paraId="738266BF" w14:textId="77777777" w:rsidR="003C52C6" w:rsidRDefault="003C52C6">
      <w:pPr>
        <w:jc w:val="center"/>
      </w:pPr>
    </w:p>
    <w:p w14:paraId="38B46EEA" w14:textId="77777777" w:rsidR="003C52C6" w:rsidRPr="003C52C6" w:rsidRDefault="003C52C6" w:rsidP="003C52C6">
      <w:pPr>
        <w:jc w:val="center"/>
      </w:pPr>
      <w:r w:rsidRPr="003C52C6">
        <w:t>Submitted in partial fulfillment of the requirements for the course</w:t>
      </w:r>
      <w:r w:rsidRPr="003C52C6">
        <w:br/>
        <w:t>Python Programming / Programming Fundamentals</w:t>
      </w:r>
    </w:p>
    <w:p w14:paraId="7D0FE497" w14:textId="77777777" w:rsidR="003C52C6" w:rsidRPr="003C52C6" w:rsidRDefault="003C52C6" w:rsidP="003C52C6">
      <w:pPr>
        <w:rPr>
          <w:b/>
          <w:bCs/>
        </w:rPr>
      </w:pPr>
    </w:p>
    <w:p w14:paraId="65C17009" w14:textId="77777777" w:rsidR="003C52C6" w:rsidRPr="003C52C6" w:rsidRDefault="003C52C6" w:rsidP="003C52C6">
      <w:pPr>
        <w:jc w:val="center"/>
        <w:rPr>
          <w:b/>
          <w:bCs/>
        </w:rPr>
      </w:pPr>
      <w:r w:rsidRPr="003C52C6">
        <w:rPr>
          <w:b/>
          <w:bCs/>
        </w:rPr>
        <w:t>SUBMITTED BY</w:t>
      </w:r>
    </w:p>
    <w:p w14:paraId="48F3FAC9" w14:textId="4C7096DD" w:rsidR="003C52C6" w:rsidRPr="003C52C6" w:rsidRDefault="003C52C6" w:rsidP="003C52C6">
      <w:pPr>
        <w:jc w:val="center"/>
        <w:rPr>
          <w:b/>
          <w:bCs/>
        </w:rPr>
      </w:pPr>
      <w:r w:rsidRPr="003C52C6">
        <w:rPr>
          <w:b/>
          <w:bCs/>
        </w:rPr>
        <w:t xml:space="preserve">Name - </w:t>
      </w:r>
      <w:r>
        <w:rPr>
          <w:b/>
          <w:bCs/>
        </w:rPr>
        <w:t>MANGESH</w:t>
      </w:r>
    </w:p>
    <w:p w14:paraId="52E8D1FA" w14:textId="441002A8" w:rsidR="003C52C6" w:rsidRPr="003C52C6" w:rsidRDefault="003C52C6" w:rsidP="003C52C6">
      <w:pPr>
        <w:jc w:val="center"/>
        <w:rPr>
          <w:b/>
          <w:bCs/>
        </w:rPr>
      </w:pPr>
      <w:r w:rsidRPr="003C52C6">
        <w:rPr>
          <w:b/>
          <w:bCs/>
        </w:rPr>
        <w:t xml:space="preserve">Reg no </w:t>
      </w:r>
      <w:r>
        <w:rPr>
          <w:b/>
          <w:bCs/>
        </w:rPr>
        <w:t>–</w:t>
      </w:r>
      <w:r w:rsidRPr="003C52C6">
        <w:rPr>
          <w:b/>
          <w:bCs/>
        </w:rPr>
        <w:t xml:space="preserve"> </w:t>
      </w:r>
      <w:r>
        <w:rPr>
          <w:b/>
          <w:bCs/>
        </w:rPr>
        <w:t>26BCE11583</w:t>
      </w:r>
    </w:p>
    <w:p w14:paraId="48CC3F4F" w14:textId="4F9B2839" w:rsidR="003C52C6" w:rsidRPr="003C52C6" w:rsidRDefault="003C52C6" w:rsidP="003C52C6">
      <w:pPr>
        <w:jc w:val="center"/>
        <w:rPr>
          <w:b/>
          <w:bCs/>
        </w:rPr>
      </w:pPr>
      <w:r w:rsidRPr="003C52C6">
        <w:rPr>
          <w:b/>
          <w:bCs/>
        </w:rPr>
        <w:t>Branch - CSE(</w:t>
      </w:r>
      <w:r w:rsidR="00F618CC">
        <w:rPr>
          <w:b/>
          <w:bCs/>
        </w:rPr>
        <w:t>CORE)</w:t>
      </w:r>
    </w:p>
    <w:p w14:paraId="5EA58B38" w14:textId="77777777" w:rsidR="003C52C6" w:rsidRPr="003C52C6" w:rsidRDefault="003C52C6" w:rsidP="003C52C6">
      <w:pPr>
        <w:jc w:val="center"/>
        <w:rPr>
          <w:b/>
          <w:bCs/>
        </w:rPr>
      </w:pPr>
      <w:r w:rsidRPr="003C52C6">
        <w:rPr>
          <w:b/>
          <w:bCs/>
        </w:rPr>
        <w:t>Semester -  1</w:t>
      </w:r>
      <w:r w:rsidRPr="003C52C6">
        <w:rPr>
          <w:b/>
          <w:bCs/>
          <w:vertAlign w:val="superscript"/>
        </w:rPr>
        <w:t>st</w:t>
      </w:r>
      <w:r w:rsidRPr="003C52C6">
        <w:rPr>
          <w:b/>
          <w:bCs/>
        </w:rPr>
        <w:t xml:space="preserve"> Sem</w:t>
      </w:r>
    </w:p>
    <w:p w14:paraId="0FDAD52A" w14:textId="77777777" w:rsidR="003C52C6" w:rsidRPr="003C52C6" w:rsidRDefault="003C52C6" w:rsidP="003C52C6">
      <w:pPr>
        <w:jc w:val="center"/>
        <w:rPr>
          <w:b/>
          <w:bCs/>
        </w:rPr>
      </w:pPr>
      <w:r w:rsidRPr="003C52C6">
        <w:rPr>
          <w:b/>
          <w:bCs/>
        </w:rPr>
        <w:t>Academic Year - 2026-27</w:t>
      </w:r>
    </w:p>
    <w:p w14:paraId="59305C5C" w14:textId="77777777" w:rsidR="003C52C6" w:rsidRDefault="003C52C6" w:rsidP="003C52C6">
      <w:pPr>
        <w:jc w:val="center"/>
        <w:rPr>
          <w:b/>
          <w:bCs/>
        </w:rPr>
      </w:pPr>
      <w:r w:rsidRPr="003C52C6">
        <w:rPr>
          <w:b/>
          <w:bCs/>
        </w:rPr>
        <w:t>VIT BHOPAL UNIVERSITY</w:t>
      </w:r>
    </w:p>
    <w:p w14:paraId="7BCF671B" w14:textId="500405D5" w:rsidR="003C52C6" w:rsidRDefault="003C52C6" w:rsidP="003C52C6">
      <w:pPr>
        <w:jc w:val="center"/>
        <w:rPr>
          <w:b/>
          <w:bCs/>
        </w:rPr>
      </w:pPr>
    </w:p>
    <w:p w14:paraId="25D280E0" w14:textId="77777777" w:rsidR="003C52C6" w:rsidRPr="003C52C6" w:rsidRDefault="003C52C6" w:rsidP="003C52C6">
      <w:pPr>
        <w:jc w:val="center"/>
        <w:rPr>
          <w:b/>
          <w:bCs/>
        </w:rPr>
      </w:pPr>
    </w:p>
    <w:p w14:paraId="68BA249A" w14:textId="0B4121FE" w:rsidR="005E1A8E" w:rsidRDefault="003C52C6" w:rsidP="003C52C6">
      <w:pPr>
        <w:jc w:val="center"/>
      </w:pPr>
      <w:r w:rsidRPr="003C52C6">
        <w:rPr>
          <w:lang w:val="en-IN"/>
        </w:rPr>
        <w:drawing>
          <wp:inline distT="0" distB="0" distL="0" distR="0" wp14:anchorId="12D2B69D" wp14:editId="4C5F9E1A">
            <wp:extent cx="1897380" cy="815340"/>
            <wp:effectExtent l="0" t="0" r="7620" b="3810"/>
            <wp:docPr id="1052514064" name="Picture 2" descr="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s.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97380" cy="815340"/>
                    </a:xfrm>
                    <a:prstGeom prst="rect">
                      <a:avLst/>
                    </a:prstGeom>
                    <a:noFill/>
                    <a:ln>
                      <a:noFill/>
                    </a:ln>
                  </pic:spPr>
                </pic:pic>
              </a:graphicData>
            </a:graphic>
          </wp:inline>
        </w:drawing>
      </w:r>
    </w:p>
    <w:p w14:paraId="4A0EB903" w14:textId="77777777" w:rsidR="003C52C6" w:rsidRDefault="003C52C6">
      <w:pPr>
        <w:pStyle w:val="Heading1"/>
      </w:pPr>
    </w:p>
    <w:p w14:paraId="3CEF50CE" w14:textId="7B45D9D6" w:rsidR="005E1A8E" w:rsidRDefault="00000000">
      <w:pPr>
        <w:pStyle w:val="Heading1"/>
      </w:pPr>
      <w:r>
        <w:t>CERTIFICATE</w:t>
      </w:r>
    </w:p>
    <w:p w14:paraId="43FBCB73" w14:textId="77777777" w:rsidR="005E1A8E" w:rsidRDefault="00000000">
      <w:r>
        <w:t>This is to certify that the project entitled “To-Do List Management System” is a Python-based console application developed for learning and demonstrating fundamental programming concepts. The project implements a menu-driven task management system using lists, loops, conditional statements, user input, string operations, and Boolean values.</w:t>
      </w:r>
    </w:p>
    <w:p w14:paraId="2DB8C1BC" w14:textId="77777777" w:rsidR="005E1A8E" w:rsidRDefault="00000000">
      <w:r>
        <w:t>This report presents the project objectives, requirements, design, implementation, features, testing, limitations, and possible future enhancements.</w:t>
      </w:r>
    </w:p>
    <w:p w14:paraId="68002C8C" w14:textId="77777777" w:rsidR="003C52C6" w:rsidRDefault="00000000" w:rsidP="003C52C6">
      <w:r>
        <w:br w:type="page"/>
      </w:r>
    </w:p>
    <w:p w14:paraId="1B3735CB" w14:textId="77777777" w:rsidR="003C52C6" w:rsidRDefault="003C52C6" w:rsidP="003C52C6"/>
    <w:p w14:paraId="5B7DE67B" w14:textId="69B9E29B" w:rsidR="005E1A8E" w:rsidRPr="003C52C6" w:rsidRDefault="00000000" w:rsidP="003C52C6">
      <w:pPr>
        <w:rPr>
          <w:color w:val="1F497D" w:themeColor="text2"/>
        </w:rPr>
      </w:pPr>
      <w:r w:rsidRPr="003C52C6">
        <w:rPr>
          <w:color w:val="1F497D" w:themeColor="text2"/>
        </w:rPr>
        <w:t>ACKNOWLEDGEMENT</w:t>
      </w:r>
    </w:p>
    <w:p w14:paraId="07FFDF98" w14:textId="77777777" w:rsidR="005E1A8E" w:rsidRDefault="00000000">
      <w:r>
        <w:t>I would like to express my gratitude to my faculty and institution for providing the opportunity to develop this Python project. Working on the To-Do List Management System helped me understand how basic programming concepts can be combined to create a practical application.</w:t>
      </w:r>
    </w:p>
    <w:p w14:paraId="7E3174B3" w14:textId="77777777" w:rsidR="005E1A8E" w:rsidRDefault="00000000">
      <w:r>
        <w:t>I also acknowledge the role of practice, debugging, and experimentation in developing the project and preparing this documentation.</w:t>
      </w:r>
    </w:p>
    <w:p w14:paraId="4A56F6DB" w14:textId="77777777" w:rsidR="005E1A8E" w:rsidRDefault="00000000">
      <w:r>
        <w:br w:type="page"/>
      </w:r>
    </w:p>
    <w:p w14:paraId="054904E8" w14:textId="77777777" w:rsidR="005E1A8E" w:rsidRDefault="00000000">
      <w:pPr>
        <w:pStyle w:val="Heading1"/>
      </w:pPr>
      <w:r>
        <w:lastRenderedPageBreak/>
        <w:t>ABSTRACT</w:t>
      </w:r>
    </w:p>
    <w:p w14:paraId="5D4DE77C" w14:textId="77777777" w:rsidR="005E1A8E" w:rsidRDefault="00000000">
      <w:r>
        <w:t>The To-Do List Management System is a simple console-based Python application designed to help users organize and manage tasks. The application provides a menu through which users can add new tasks, view existing tasks, mark tasks as completed, delete tasks, edit task descriptions, search for tasks, view a task summary, clear all tasks, and exit the program.</w:t>
      </w:r>
    </w:p>
    <w:p w14:paraId="10B66A86" w14:textId="77777777" w:rsidR="005E1A8E" w:rsidRDefault="00000000">
      <w:r>
        <w:t>The project is intentionally based on fundamental Python programming concepts. Tasks are stored in a list, and each task contains a description and a Boolean completion status. The application uses a continuous while loop to display the menu and process user choices until the Exit option is selected.</w:t>
      </w:r>
    </w:p>
    <w:p w14:paraId="41214E6D" w14:textId="77777777" w:rsidR="005E1A8E" w:rsidRDefault="00000000">
      <w:r>
        <w:t>Input validation is included for empty task descriptions, task numbers, numeric input, and invalid menu choices. The project therefore provides a practical example of applying basic Python syntax and control structures to a real-world style problem.</w:t>
      </w:r>
    </w:p>
    <w:p w14:paraId="35CA8AD5" w14:textId="77777777" w:rsidR="005E1A8E" w:rsidRDefault="00000000">
      <w:pPr>
        <w:pStyle w:val="Heading1"/>
      </w:pPr>
      <w:r>
        <w:t>TABLE OF CONTENTS</w:t>
      </w:r>
    </w:p>
    <w:p w14:paraId="363CE20C" w14:textId="77777777" w:rsidR="005E1A8E" w:rsidRDefault="00000000">
      <w:pPr>
        <w:pStyle w:val="ListNumber"/>
      </w:pPr>
      <w:r>
        <w:t>1. Introduction</w:t>
      </w:r>
    </w:p>
    <w:p w14:paraId="58B8C9F0" w14:textId="77777777" w:rsidR="005E1A8E" w:rsidRDefault="00000000">
      <w:pPr>
        <w:pStyle w:val="ListNumber"/>
      </w:pPr>
      <w:r>
        <w:t>2. Problem Statement</w:t>
      </w:r>
    </w:p>
    <w:p w14:paraId="4427E563" w14:textId="77777777" w:rsidR="005E1A8E" w:rsidRDefault="00000000">
      <w:pPr>
        <w:pStyle w:val="ListNumber"/>
      </w:pPr>
      <w:r>
        <w:t>3. Project Objectives</w:t>
      </w:r>
    </w:p>
    <w:p w14:paraId="4997E1B4" w14:textId="77777777" w:rsidR="005E1A8E" w:rsidRDefault="00000000">
      <w:pPr>
        <w:pStyle w:val="ListNumber"/>
      </w:pPr>
      <w:r>
        <w:t>4. Scope of the Project</w:t>
      </w:r>
    </w:p>
    <w:p w14:paraId="62BA8EF4" w14:textId="77777777" w:rsidR="005E1A8E" w:rsidRDefault="00000000">
      <w:pPr>
        <w:pStyle w:val="ListNumber"/>
      </w:pPr>
      <w:r>
        <w:t>5. Existing System and Proposed System</w:t>
      </w:r>
    </w:p>
    <w:p w14:paraId="2A0B1B4E" w14:textId="77777777" w:rsidR="005E1A8E" w:rsidRDefault="00000000">
      <w:pPr>
        <w:pStyle w:val="ListNumber"/>
      </w:pPr>
      <w:r>
        <w:t>6. Requirements</w:t>
      </w:r>
    </w:p>
    <w:p w14:paraId="07235210" w14:textId="77777777" w:rsidR="005E1A8E" w:rsidRDefault="00000000">
      <w:pPr>
        <w:pStyle w:val="ListNumber"/>
      </w:pPr>
      <w:r>
        <w:t>7. System Design</w:t>
      </w:r>
    </w:p>
    <w:p w14:paraId="710FD14E" w14:textId="77777777" w:rsidR="005E1A8E" w:rsidRDefault="00000000">
      <w:pPr>
        <w:pStyle w:val="ListNumber"/>
      </w:pPr>
      <w:r>
        <w:t>8. Data Structure</w:t>
      </w:r>
    </w:p>
    <w:p w14:paraId="06DD7E99" w14:textId="77777777" w:rsidR="005E1A8E" w:rsidRDefault="00000000">
      <w:pPr>
        <w:pStyle w:val="ListNumber"/>
      </w:pPr>
      <w:r>
        <w:t>9. Functional Modules</w:t>
      </w:r>
    </w:p>
    <w:p w14:paraId="7A4E5E5D" w14:textId="77777777" w:rsidR="005E1A8E" w:rsidRDefault="00000000">
      <w:pPr>
        <w:pStyle w:val="ListNumber"/>
      </w:pPr>
      <w:r>
        <w:t>10. Algorithm and Program Flow</w:t>
      </w:r>
    </w:p>
    <w:p w14:paraId="2B870B20" w14:textId="77777777" w:rsidR="005E1A8E" w:rsidRDefault="00000000">
      <w:pPr>
        <w:pStyle w:val="ListNumber"/>
      </w:pPr>
      <w:r>
        <w:t>11. Implementation Details</w:t>
      </w:r>
    </w:p>
    <w:p w14:paraId="76C28F7B" w14:textId="77777777" w:rsidR="005E1A8E" w:rsidRDefault="00000000">
      <w:pPr>
        <w:pStyle w:val="ListNumber"/>
      </w:pPr>
      <w:r>
        <w:t>12. Input Validation and Error Handling</w:t>
      </w:r>
    </w:p>
    <w:p w14:paraId="21075F1E" w14:textId="77777777" w:rsidR="005E1A8E" w:rsidRDefault="00000000">
      <w:pPr>
        <w:pStyle w:val="ListNumber"/>
      </w:pPr>
      <w:r>
        <w:t>13. Testing and Test Cases</w:t>
      </w:r>
    </w:p>
    <w:p w14:paraId="32D8B813" w14:textId="77777777" w:rsidR="005E1A8E" w:rsidRDefault="00000000">
      <w:pPr>
        <w:pStyle w:val="ListNumber"/>
      </w:pPr>
      <w:r>
        <w:t>14. Sample Output</w:t>
      </w:r>
    </w:p>
    <w:p w14:paraId="3F1A70E4" w14:textId="77777777" w:rsidR="005E1A8E" w:rsidRDefault="00000000">
      <w:pPr>
        <w:pStyle w:val="ListNumber"/>
      </w:pPr>
      <w:r>
        <w:t>15. Advantages</w:t>
      </w:r>
    </w:p>
    <w:p w14:paraId="7469B94F" w14:textId="77777777" w:rsidR="005E1A8E" w:rsidRDefault="00000000">
      <w:pPr>
        <w:pStyle w:val="ListNumber"/>
      </w:pPr>
      <w:r>
        <w:t>16. Limitations</w:t>
      </w:r>
    </w:p>
    <w:p w14:paraId="16F70DC7" w14:textId="77777777" w:rsidR="005E1A8E" w:rsidRDefault="00000000">
      <w:pPr>
        <w:pStyle w:val="ListNumber"/>
      </w:pPr>
      <w:r>
        <w:t>17. Future Enhancements</w:t>
      </w:r>
    </w:p>
    <w:p w14:paraId="1ED84B5C" w14:textId="77777777" w:rsidR="005E1A8E" w:rsidRDefault="00000000">
      <w:pPr>
        <w:pStyle w:val="ListNumber"/>
      </w:pPr>
      <w:r>
        <w:t>18. Conclusion</w:t>
      </w:r>
    </w:p>
    <w:p w14:paraId="6ACFC782" w14:textId="77777777" w:rsidR="005E1A8E" w:rsidRDefault="00000000">
      <w:pPr>
        <w:pStyle w:val="ListNumber"/>
      </w:pPr>
      <w:r>
        <w:t>19. References / Project Source</w:t>
      </w:r>
    </w:p>
    <w:p w14:paraId="4025C42E" w14:textId="77777777" w:rsidR="005E1A8E" w:rsidRDefault="00000000">
      <w:pPr>
        <w:pStyle w:val="Heading1"/>
      </w:pPr>
      <w:r>
        <w:t>1. INTRODUCTION</w:t>
      </w:r>
    </w:p>
    <w:p w14:paraId="03E3FF97" w14:textId="77777777" w:rsidR="005E1A8E" w:rsidRDefault="00000000">
      <w:r>
        <w:t>Task management is a common requirement for students and individuals who need to keep track of activities. A To-Do List provides a simple way to record tasks and monitor whether they have been completed.</w:t>
      </w:r>
    </w:p>
    <w:p w14:paraId="5CD10664" w14:textId="77777777" w:rsidR="005E1A8E" w:rsidRDefault="00000000">
      <w:r>
        <w:t>This project implements a To-Do List Management System using Python. It is designed as a console application, so all interaction takes place through text displayed in the terminal. The program repeatedly presents a menu and performs the operation selected by the user.</w:t>
      </w:r>
    </w:p>
    <w:p w14:paraId="59EF0F8E" w14:textId="77777777" w:rsidR="005E1A8E" w:rsidRDefault="00000000">
      <w:r>
        <w:t>The uploaded program begins with an empty tasks list and provides nine menu choices. These choices cover the complete task-management workflow implemented by the project. fileciteturn0file0L1-L15</w:t>
      </w:r>
    </w:p>
    <w:p w14:paraId="4334A3A3" w14:textId="77777777" w:rsidR="005E1A8E" w:rsidRDefault="00000000">
      <w:pPr>
        <w:pStyle w:val="Heading1"/>
      </w:pPr>
      <w:r>
        <w:lastRenderedPageBreak/>
        <w:t>2. PROBLEM STATEMENT</w:t>
      </w:r>
    </w:p>
    <w:p w14:paraId="55767104" w14:textId="77777777" w:rsidR="005E1A8E" w:rsidRDefault="00000000">
      <w:r>
        <w:t>Managing several daily tasks manually can make it difficult to remember which activities are pending and which have already been completed. A simple computerized system can make this process more organized by providing a single place to record, update, search, and monitor tasks.</w:t>
      </w:r>
    </w:p>
    <w:p w14:paraId="3BDA8743" w14:textId="77777777" w:rsidR="005E1A8E" w:rsidRDefault="00000000">
      <w:r>
        <w:t>The problem addressed by this project is therefore to create a simple Python application that allows a user to maintain a temporary list of tasks and their completion status through an easy menu-driven interface.</w:t>
      </w:r>
    </w:p>
    <w:p w14:paraId="4983E2E4" w14:textId="77777777" w:rsidR="005E1A8E" w:rsidRDefault="00000000">
      <w:pPr>
        <w:pStyle w:val="Heading1"/>
      </w:pPr>
      <w:r>
        <w:t>3. PROJECT OBJECTIVES</w:t>
      </w:r>
    </w:p>
    <w:p w14:paraId="63A41E97" w14:textId="77777777" w:rsidR="005E1A8E" w:rsidRDefault="00000000">
      <w:pPr>
        <w:pStyle w:val="ListBullet"/>
      </w:pPr>
      <w:r>
        <w:t>Create a simple task-management application using Python.</w:t>
      </w:r>
    </w:p>
    <w:p w14:paraId="2A3677ED" w14:textId="77777777" w:rsidR="005E1A8E" w:rsidRDefault="00000000">
      <w:pPr>
        <w:pStyle w:val="ListBullet"/>
      </w:pPr>
      <w:r>
        <w:t>Allow users to add multiple tasks.</w:t>
      </w:r>
    </w:p>
    <w:p w14:paraId="06A37640" w14:textId="77777777" w:rsidR="005E1A8E" w:rsidRDefault="00000000">
      <w:pPr>
        <w:pStyle w:val="ListBullet"/>
      </w:pPr>
      <w:r>
        <w:t>Display all available tasks with their current status.</w:t>
      </w:r>
    </w:p>
    <w:p w14:paraId="47FC1CBD" w14:textId="77777777" w:rsidR="005E1A8E" w:rsidRDefault="00000000">
      <w:pPr>
        <w:pStyle w:val="ListBullet"/>
      </w:pPr>
      <w:r>
        <w:t>Allow users to mark individual tasks as completed.</w:t>
      </w:r>
    </w:p>
    <w:p w14:paraId="2DE74DF0" w14:textId="77777777" w:rsidR="005E1A8E" w:rsidRDefault="00000000">
      <w:pPr>
        <w:pStyle w:val="ListBullet"/>
      </w:pPr>
      <w:r>
        <w:t>Allow users to delete individual tasks.</w:t>
      </w:r>
    </w:p>
    <w:p w14:paraId="1DA5AA69" w14:textId="77777777" w:rsidR="005E1A8E" w:rsidRDefault="00000000">
      <w:pPr>
        <w:pStyle w:val="ListBullet"/>
      </w:pPr>
      <w:r>
        <w:t>Allow users to edit task descriptions.</w:t>
      </w:r>
    </w:p>
    <w:p w14:paraId="778736CA" w14:textId="77777777" w:rsidR="005E1A8E" w:rsidRDefault="00000000">
      <w:pPr>
        <w:pStyle w:val="ListBullet"/>
      </w:pPr>
      <w:r>
        <w:t>Provide case-insensitive task searching.</w:t>
      </w:r>
    </w:p>
    <w:p w14:paraId="194DC983" w14:textId="77777777" w:rsidR="005E1A8E" w:rsidRDefault="00000000">
      <w:pPr>
        <w:pStyle w:val="ListBullet"/>
      </w:pPr>
      <w:r>
        <w:t>Display total, completed, and pending task counts.</w:t>
      </w:r>
    </w:p>
    <w:p w14:paraId="5838703E" w14:textId="77777777" w:rsidR="005E1A8E" w:rsidRDefault="00000000">
      <w:pPr>
        <w:pStyle w:val="ListBullet"/>
      </w:pPr>
      <w:r>
        <w:t>Allow the user to clear all tasks after confirmation.</w:t>
      </w:r>
    </w:p>
    <w:p w14:paraId="0836E992" w14:textId="77777777" w:rsidR="005E1A8E" w:rsidRDefault="00000000">
      <w:pPr>
        <w:pStyle w:val="ListBullet"/>
      </w:pPr>
      <w:r>
        <w:t>Provide input validation for common invalid inputs.</w:t>
      </w:r>
    </w:p>
    <w:p w14:paraId="3DAB40DC" w14:textId="77777777" w:rsidR="005E1A8E" w:rsidRDefault="00000000">
      <w:pPr>
        <w:pStyle w:val="ListBullet"/>
      </w:pPr>
      <w:r>
        <w:t>Practice Python lists, loops, conditions, strings, Boolean values, and user input.</w:t>
      </w:r>
    </w:p>
    <w:p w14:paraId="6DE401F3" w14:textId="77777777" w:rsidR="005E1A8E" w:rsidRDefault="00000000">
      <w:pPr>
        <w:pStyle w:val="Heading1"/>
      </w:pPr>
      <w:r>
        <w:t>4. SCOPE OF THE PROJECT</w:t>
      </w:r>
    </w:p>
    <w:p w14:paraId="5F2BB2CC" w14:textId="77777777" w:rsidR="005E1A8E" w:rsidRDefault="00000000">
      <w:r>
        <w:t>The scope of the current project is limited to a single-user, console-based task-management session. The application can manage multiple tasks while the program is running.</w:t>
      </w:r>
    </w:p>
    <w:p w14:paraId="2A772F20" w14:textId="77777777" w:rsidR="005E1A8E" w:rsidRDefault="00000000">
      <w:pPr>
        <w:pStyle w:val="ListBullet"/>
      </w:pPr>
      <w:r>
        <w:t>Task creation and display</w:t>
      </w:r>
    </w:p>
    <w:p w14:paraId="3957B17F" w14:textId="77777777" w:rsidR="005E1A8E" w:rsidRDefault="00000000">
      <w:pPr>
        <w:pStyle w:val="ListBullet"/>
      </w:pPr>
      <w:r>
        <w:t>Task completion tracking</w:t>
      </w:r>
    </w:p>
    <w:p w14:paraId="74412AED" w14:textId="77777777" w:rsidR="005E1A8E" w:rsidRDefault="00000000">
      <w:pPr>
        <w:pStyle w:val="ListBullet"/>
      </w:pPr>
      <w:r>
        <w:t>Task editing and deletion</w:t>
      </w:r>
    </w:p>
    <w:p w14:paraId="0318C57B" w14:textId="77777777" w:rsidR="005E1A8E" w:rsidRDefault="00000000">
      <w:pPr>
        <w:pStyle w:val="ListBullet"/>
      </w:pPr>
      <w:r>
        <w:t>Task searching</w:t>
      </w:r>
    </w:p>
    <w:p w14:paraId="685CAB11" w14:textId="77777777" w:rsidR="005E1A8E" w:rsidRDefault="00000000">
      <w:pPr>
        <w:pStyle w:val="ListBullet"/>
      </w:pPr>
      <w:r>
        <w:t>Task-count summary</w:t>
      </w:r>
    </w:p>
    <w:p w14:paraId="461B8B89" w14:textId="77777777" w:rsidR="005E1A8E" w:rsidRDefault="00000000">
      <w:pPr>
        <w:pStyle w:val="ListBullet"/>
      </w:pPr>
      <w:r>
        <w:t>Clearing all tasks</w:t>
      </w:r>
    </w:p>
    <w:p w14:paraId="29C4E7E1" w14:textId="77777777" w:rsidR="005E1A8E" w:rsidRDefault="00000000">
      <w:pPr>
        <w:pStyle w:val="ListBullet"/>
      </w:pPr>
      <w:r>
        <w:t>Basic input validation</w:t>
      </w:r>
    </w:p>
    <w:p w14:paraId="020065CE" w14:textId="77777777" w:rsidR="005E1A8E" w:rsidRDefault="00000000">
      <w:pPr>
        <w:pStyle w:val="ListBullet"/>
      </w:pPr>
      <w:r>
        <w:t>Console-based interaction</w:t>
      </w:r>
    </w:p>
    <w:p w14:paraId="644E32C0" w14:textId="77777777" w:rsidR="005E1A8E" w:rsidRDefault="00000000">
      <w:r>
        <w:t>The current implementation does not include permanent file/database storage, authentication, a graphical user interface, or network-based synchronization.</w:t>
      </w:r>
    </w:p>
    <w:p w14:paraId="26FDE252" w14:textId="77777777" w:rsidR="005E1A8E" w:rsidRDefault="00000000">
      <w:pPr>
        <w:pStyle w:val="Heading1"/>
      </w:pPr>
      <w:r>
        <w:t>5. EXISTING SYSTEM AND PROPOSED SYSTEM</w:t>
      </w:r>
    </w:p>
    <w:p w14:paraId="74E023DA" w14:textId="77777777" w:rsidR="005E1A8E" w:rsidRDefault="00000000">
      <w:pPr>
        <w:pStyle w:val="Heading2"/>
      </w:pPr>
      <w:r>
        <w:t>5.1 Existing / Manual Approach</w:t>
      </w:r>
    </w:p>
    <w:p w14:paraId="55CC47A6" w14:textId="77777777" w:rsidR="005E1A8E" w:rsidRDefault="00000000">
      <w:r>
        <w:t>In a manual approach, users may write tasks on paper or keep them in an unstructured note. Such an approach does not automatically maintain completion status, search tasks, or calculate a task summary.</w:t>
      </w:r>
    </w:p>
    <w:p w14:paraId="18E5830C" w14:textId="77777777" w:rsidR="005E1A8E" w:rsidRDefault="00000000">
      <w:pPr>
        <w:pStyle w:val="Heading2"/>
      </w:pPr>
      <w:r>
        <w:lastRenderedPageBreak/>
        <w:t>5.2 Proposed System</w:t>
      </w:r>
    </w:p>
    <w:p w14:paraId="37E131BC" w14:textId="77777777" w:rsidR="005E1A8E" w:rsidRDefault="00000000">
      <w:r>
        <w:t>The proposed system provides a menu-driven Python application where tasks can be created and managed from one interface. The program stores each task together with a Boolean status and provides operations for updating and reviewing the task list.</w:t>
      </w:r>
    </w:p>
    <w:tbl>
      <w:tblPr>
        <w:tblStyle w:val="TableGrid"/>
        <w:tblW w:w="0" w:type="auto"/>
        <w:jc w:val="center"/>
        <w:tblLook w:val="04A0" w:firstRow="1" w:lastRow="0" w:firstColumn="1" w:lastColumn="0" w:noHBand="0" w:noVBand="1"/>
      </w:tblPr>
      <w:tblGrid>
        <w:gridCol w:w="4968"/>
        <w:gridCol w:w="4968"/>
      </w:tblGrid>
      <w:tr w:rsidR="005E1A8E" w14:paraId="41D05693" w14:textId="77777777">
        <w:trPr>
          <w:jc w:val="center"/>
        </w:trPr>
        <w:tc>
          <w:tcPr>
            <w:tcW w:w="4968" w:type="dxa"/>
          </w:tcPr>
          <w:p w14:paraId="553DD2FC" w14:textId="77777777" w:rsidR="005E1A8E" w:rsidRDefault="00000000">
            <w:r>
              <w:rPr>
                <w:b/>
              </w:rPr>
              <w:t>Aspect</w:t>
            </w:r>
          </w:p>
        </w:tc>
        <w:tc>
          <w:tcPr>
            <w:tcW w:w="4968" w:type="dxa"/>
          </w:tcPr>
          <w:p w14:paraId="3FD3F7A5" w14:textId="77777777" w:rsidR="005E1A8E" w:rsidRDefault="00000000">
            <w:r>
              <w:rPr>
                <w:b/>
              </w:rPr>
              <w:t>Proposed Project</w:t>
            </w:r>
          </w:p>
        </w:tc>
      </w:tr>
      <w:tr w:rsidR="005E1A8E" w14:paraId="02A39AAC" w14:textId="77777777">
        <w:trPr>
          <w:jc w:val="center"/>
        </w:trPr>
        <w:tc>
          <w:tcPr>
            <w:tcW w:w="4968" w:type="dxa"/>
            <w:vAlign w:val="center"/>
          </w:tcPr>
          <w:p w14:paraId="709612E0" w14:textId="77777777" w:rsidR="005E1A8E" w:rsidRDefault="00000000">
            <w:r>
              <w:t>Interface</w:t>
            </w:r>
          </w:p>
        </w:tc>
        <w:tc>
          <w:tcPr>
            <w:tcW w:w="4968" w:type="dxa"/>
            <w:vAlign w:val="center"/>
          </w:tcPr>
          <w:p w14:paraId="485F1489" w14:textId="77777777" w:rsidR="005E1A8E" w:rsidRDefault="00000000">
            <w:r>
              <w:t>Console / command line</w:t>
            </w:r>
          </w:p>
        </w:tc>
      </w:tr>
      <w:tr w:rsidR="005E1A8E" w14:paraId="2ACFB10C" w14:textId="77777777">
        <w:trPr>
          <w:jc w:val="center"/>
        </w:trPr>
        <w:tc>
          <w:tcPr>
            <w:tcW w:w="4968" w:type="dxa"/>
            <w:vAlign w:val="center"/>
          </w:tcPr>
          <w:p w14:paraId="59717639" w14:textId="77777777" w:rsidR="005E1A8E" w:rsidRDefault="00000000">
            <w:r>
              <w:t>Task storage</w:t>
            </w:r>
          </w:p>
        </w:tc>
        <w:tc>
          <w:tcPr>
            <w:tcW w:w="4968" w:type="dxa"/>
            <w:vAlign w:val="center"/>
          </w:tcPr>
          <w:p w14:paraId="70D15C52" w14:textId="77777777" w:rsidR="005E1A8E" w:rsidRDefault="00000000">
            <w:r>
              <w:t>Python list</w:t>
            </w:r>
          </w:p>
        </w:tc>
      </w:tr>
      <w:tr w:rsidR="005E1A8E" w14:paraId="6F5DF611" w14:textId="77777777">
        <w:trPr>
          <w:jc w:val="center"/>
        </w:trPr>
        <w:tc>
          <w:tcPr>
            <w:tcW w:w="4968" w:type="dxa"/>
            <w:vAlign w:val="center"/>
          </w:tcPr>
          <w:p w14:paraId="7CC7EB8D" w14:textId="77777777" w:rsidR="005E1A8E" w:rsidRDefault="00000000">
            <w:r>
              <w:t>Status</w:t>
            </w:r>
          </w:p>
        </w:tc>
        <w:tc>
          <w:tcPr>
            <w:tcW w:w="4968" w:type="dxa"/>
            <w:vAlign w:val="center"/>
          </w:tcPr>
          <w:p w14:paraId="1CA48A65" w14:textId="77777777" w:rsidR="005E1A8E" w:rsidRDefault="00000000">
            <w:r>
              <w:t>Pending / Completed</w:t>
            </w:r>
          </w:p>
        </w:tc>
      </w:tr>
      <w:tr w:rsidR="005E1A8E" w14:paraId="2002A682" w14:textId="77777777">
        <w:trPr>
          <w:jc w:val="center"/>
        </w:trPr>
        <w:tc>
          <w:tcPr>
            <w:tcW w:w="4968" w:type="dxa"/>
            <w:vAlign w:val="center"/>
          </w:tcPr>
          <w:p w14:paraId="02B5DEEB" w14:textId="77777777" w:rsidR="005E1A8E" w:rsidRDefault="00000000">
            <w:r>
              <w:t>Search</w:t>
            </w:r>
          </w:p>
        </w:tc>
        <w:tc>
          <w:tcPr>
            <w:tcW w:w="4968" w:type="dxa"/>
            <w:vAlign w:val="center"/>
          </w:tcPr>
          <w:p w14:paraId="163590DA" w14:textId="77777777" w:rsidR="005E1A8E" w:rsidRDefault="00000000">
            <w:r>
              <w:t>Case-insensitive partial text search</w:t>
            </w:r>
          </w:p>
        </w:tc>
      </w:tr>
      <w:tr w:rsidR="005E1A8E" w14:paraId="6D67DB4A" w14:textId="77777777">
        <w:trPr>
          <w:jc w:val="center"/>
        </w:trPr>
        <w:tc>
          <w:tcPr>
            <w:tcW w:w="4968" w:type="dxa"/>
            <w:vAlign w:val="center"/>
          </w:tcPr>
          <w:p w14:paraId="20BA9342" w14:textId="77777777" w:rsidR="005E1A8E" w:rsidRDefault="00000000">
            <w:r>
              <w:t>Summary</w:t>
            </w:r>
          </w:p>
        </w:tc>
        <w:tc>
          <w:tcPr>
            <w:tcW w:w="4968" w:type="dxa"/>
            <w:vAlign w:val="center"/>
          </w:tcPr>
          <w:p w14:paraId="30B01023" w14:textId="77777777" w:rsidR="005E1A8E" w:rsidRDefault="00000000">
            <w:r>
              <w:t>Total, completed and pending counts</w:t>
            </w:r>
          </w:p>
        </w:tc>
      </w:tr>
      <w:tr w:rsidR="005E1A8E" w14:paraId="342D225B" w14:textId="77777777">
        <w:trPr>
          <w:jc w:val="center"/>
        </w:trPr>
        <w:tc>
          <w:tcPr>
            <w:tcW w:w="4968" w:type="dxa"/>
            <w:vAlign w:val="center"/>
          </w:tcPr>
          <w:p w14:paraId="44549826" w14:textId="77777777" w:rsidR="005E1A8E" w:rsidRDefault="00000000">
            <w:r>
              <w:t>Data persistence</w:t>
            </w:r>
          </w:p>
        </w:tc>
        <w:tc>
          <w:tcPr>
            <w:tcW w:w="4968" w:type="dxa"/>
            <w:vAlign w:val="center"/>
          </w:tcPr>
          <w:p w14:paraId="7C5DC3CA" w14:textId="77777777" w:rsidR="005E1A8E" w:rsidRDefault="00000000">
            <w:r>
              <w:t>Not provided in current version</w:t>
            </w:r>
          </w:p>
        </w:tc>
      </w:tr>
    </w:tbl>
    <w:p w14:paraId="428BCE35" w14:textId="77777777" w:rsidR="005E1A8E" w:rsidRDefault="005E1A8E"/>
    <w:p w14:paraId="0872963B" w14:textId="77777777" w:rsidR="005E1A8E" w:rsidRDefault="00000000">
      <w:pPr>
        <w:pStyle w:val="Heading1"/>
      </w:pPr>
      <w:r>
        <w:t>6. REQUIREMENTS</w:t>
      </w:r>
    </w:p>
    <w:p w14:paraId="2EFA1A25" w14:textId="77777777" w:rsidR="005E1A8E" w:rsidRDefault="00000000">
      <w:pPr>
        <w:pStyle w:val="Heading2"/>
      </w:pPr>
      <w:r>
        <w:t>6.1 Software Requirements</w:t>
      </w:r>
    </w:p>
    <w:p w14:paraId="4BC9C692" w14:textId="77777777" w:rsidR="005E1A8E" w:rsidRDefault="00000000">
      <w:pPr>
        <w:pStyle w:val="ListBullet"/>
      </w:pPr>
      <w:r>
        <w:t>Python interpreter</w:t>
      </w:r>
    </w:p>
    <w:p w14:paraId="16D3B3AC" w14:textId="77777777" w:rsidR="005E1A8E" w:rsidRDefault="00000000">
      <w:pPr>
        <w:pStyle w:val="ListBullet"/>
      </w:pPr>
      <w:r>
        <w:t>Any Python-compatible IDE or code editor</w:t>
      </w:r>
    </w:p>
    <w:p w14:paraId="52A07EC9" w14:textId="77777777" w:rsidR="005E1A8E" w:rsidRDefault="00000000">
      <w:pPr>
        <w:pStyle w:val="ListBullet"/>
      </w:pPr>
      <w:r>
        <w:t>Command Prompt, PowerShell, Terminal, or IDE console</w:t>
      </w:r>
    </w:p>
    <w:p w14:paraId="722CD2C9" w14:textId="77777777" w:rsidR="005E1A8E" w:rsidRDefault="00000000">
      <w:pPr>
        <w:pStyle w:val="Heading2"/>
      </w:pPr>
      <w:r>
        <w:t>6.2 Hardware Requirements</w:t>
      </w:r>
    </w:p>
    <w:p w14:paraId="3C9F6D32" w14:textId="77777777" w:rsidR="005E1A8E" w:rsidRDefault="00000000">
      <w:pPr>
        <w:pStyle w:val="ListBullet"/>
      </w:pPr>
      <w:r>
        <w:t>A computer capable of running Python</w:t>
      </w:r>
    </w:p>
    <w:p w14:paraId="4B2CDA86" w14:textId="77777777" w:rsidR="005E1A8E" w:rsidRDefault="00000000">
      <w:pPr>
        <w:pStyle w:val="ListBullet"/>
      </w:pPr>
      <w:r>
        <w:t>Keyboard for entering task information and menu choices</w:t>
      </w:r>
    </w:p>
    <w:p w14:paraId="12C82BD6" w14:textId="77777777" w:rsidR="005E1A8E" w:rsidRDefault="00000000">
      <w:pPr>
        <w:pStyle w:val="ListBullet"/>
      </w:pPr>
      <w:r>
        <w:t>Basic system memory and storage sufficient for Python and the project file</w:t>
      </w:r>
    </w:p>
    <w:p w14:paraId="24466C76" w14:textId="77777777" w:rsidR="005E1A8E" w:rsidRDefault="00000000">
      <w:pPr>
        <w:pStyle w:val="Heading2"/>
      </w:pPr>
      <w:r>
        <w:t>6.3 Functional Requirements</w:t>
      </w:r>
    </w:p>
    <w:p w14:paraId="3CBBBBCA" w14:textId="77777777" w:rsidR="005E1A8E" w:rsidRDefault="00000000">
      <w:pPr>
        <w:pStyle w:val="ListBullet"/>
      </w:pPr>
      <w:r>
        <w:t>The system shall allow a user to add a task.</w:t>
      </w:r>
    </w:p>
    <w:p w14:paraId="092014D2" w14:textId="77777777" w:rsidR="005E1A8E" w:rsidRDefault="00000000">
      <w:pPr>
        <w:pStyle w:val="ListBullet"/>
      </w:pPr>
      <w:r>
        <w:t>The system shall display stored tasks.</w:t>
      </w:r>
    </w:p>
    <w:p w14:paraId="2ECB6700" w14:textId="77777777" w:rsidR="005E1A8E" w:rsidRDefault="00000000">
      <w:pPr>
        <w:pStyle w:val="ListBullet"/>
      </w:pPr>
      <w:r>
        <w:t>The system shall mark a selected task as completed.</w:t>
      </w:r>
    </w:p>
    <w:p w14:paraId="4C3B3301" w14:textId="77777777" w:rsidR="005E1A8E" w:rsidRDefault="00000000">
      <w:pPr>
        <w:pStyle w:val="ListBullet"/>
      </w:pPr>
      <w:r>
        <w:t>The system shall delete a selected task.</w:t>
      </w:r>
    </w:p>
    <w:p w14:paraId="16209C8F" w14:textId="77777777" w:rsidR="005E1A8E" w:rsidRDefault="00000000">
      <w:pPr>
        <w:pStyle w:val="ListBullet"/>
      </w:pPr>
      <w:r>
        <w:t>The system shall edit a selected task.</w:t>
      </w:r>
    </w:p>
    <w:p w14:paraId="7C22E2B4" w14:textId="77777777" w:rsidR="005E1A8E" w:rsidRDefault="00000000">
      <w:pPr>
        <w:pStyle w:val="ListBullet"/>
      </w:pPr>
      <w:r>
        <w:t>The system shall search for matching tasks.</w:t>
      </w:r>
    </w:p>
    <w:p w14:paraId="615FFB8A" w14:textId="77777777" w:rsidR="005E1A8E" w:rsidRDefault="00000000">
      <w:pPr>
        <w:pStyle w:val="ListBullet"/>
      </w:pPr>
      <w:r>
        <w:t>The system shall calculate task totals.</w:t>
      </w:r>
    </w:p>
    <w:p w14:paraId="3A41C98E" w14:textId="77777777" w:rsidR="005E1A8E" w:rsidRDefault="00000000">
      <w:pPr>
        <w:pStyle w:val="ListBullet"/>
      </w:pPr>
      <w:r>
        <w:t>The system shall clear all tasks after confirmation.</w:t>
      </w:r>
    </w:p>
    <w:p w14:paraId="08DE200F" w14:textId="77777777" w:rsidR="005E1A8E" w:rsidRDefault="00000000">
      <w:pPr>
        <w:pStyle w:val="ListBullet"/>
      </w:pPr>
      <w:r>
        <w:t>The system shall exit when the user selects option 9.</w:t>
      </w:r>
    </w:p>
    <w:p w14:paraId="4C80A043" w14:textId="77777777" w:rsidR="005E1A8E" w:rsidRDefault="00000000">
      <w:pPr>
        <w:pStyle w:val="Heading2"/>
      </w:pPr>
      <w:r>
        <w:t>6.4 Non-Functional Requirements</w:t>
      </w:r>
    </w:p>
    <w:p w14:paraId="7D9108BF" w14:textId="77777777" w:rsidR="005E1A8E" w:rsidRDefault="00000000">
      <w:pPr>
        <w:pStyle w:val="ListBullet"/>
      </w:pPr>
      <w:r>
        <w:t>Simple and understandable console interface</w:t>
      </w:r>
    </w:p>
    <w:p w14:paraId="4009827F" w14:textId="77777777" w:rsidR="005E1A8E" w:rsidRDefault="00000000">
      <w:pPr>
        <w:pStyle w:val="ListBullet"/>
      </w:pPr>
      <w:r>
        <w:t>Fast response for the small in-memory task list</w:t>
      </w:r>
    </w:p>
    <w:p w14:paraId="47E00665" w14:textId="77777777" w:rsidR="005E1A8E" w:rsidRDefault="00000000">
      <w:pPr>
        <w:pStyle w:val="ListBullet"/>
      </w:pPr>
      <w:r>
        <w:t>Basic input validation</w:t>
      </w:r>
    </w:p>
    <w:p w14:paraId="78623CBC" w14:textId="77777777" w:rsidR="005E1A8E" w:rsidRDefault="00000000">
      <w:pPr>
        <w:pStyle w:val="ListBullet"/>
      </w:pPr>
      <w:r>
        <w:t>Readable output and confirmation messages</w:t>
      </w:r>
    </w:p>
    <w:p w14:paraId="6BC0F5A6" w14:textId="77777777" w:rsidR="005E1A8E" w:rsidRDefault="00000000">
      <w:pPr>
        <w:pStyle w:val="Heading1"/>
      </w:pPr>
      <w:r>
        <w:lastRenderedPageBreak/>
        <w:t>7. SYSTEM DESIGN</w:t>
      </w:r>
    </w:p>
    <w:p w14:paraId="649CDD29" w14:textId="77777777" w:rsidR="005E1A8E" w:rsidRDefault="00000000">
      <w:r>
        <w:t>The system follows a simple menu-driven architecture. The main loop displays the menu, receives a user choice, executes the corresponding operation, and then returns to the menu. The loop continues until the user selects Exit.</w:t>
      </w:r>
    </w:p>
    <w:p w14:paraId="70DD5179" w14:textId="77777777" w:rsidR="005E1A8E" w:rsidRDefault="00000000">
      <w:r>
        <w:rPr>
          <w:rFonts w:ascii="Consolas" w:hAnsi="Consolas"/>
          <w:sz w:val="19"/>
        </w:rPr>
        <w:t>Start</w:t>
      </w:r>
      <w:r>
        <w:rPr>
          <w:rFonts w:ascii="Consolas" w:hAnsi="Consolas"/>
          <w:sz w:val="19"/>
        </w:rPr>
        <w:br/>
        <w:t xml:space="preserve">  |</w:t>
      </w:r>
      <w:r>
        <w:rPr>
          <w:rFonts w:ascii="Consolas" w:hAnsi="Consolas"/>
          <w:sz w:val="19"/>
        </w:rPr>
        <w:br/>
        <w:t xml:space="preserve">  v</w:t>
      </w:r>
      <w:r>
        <w:rPr>
          <w:rFonts w:ascii="Consolas" w:hAnsi="Consolas"/>
          <w:sz w:val="19"/>
        </w:rPr>
        <w:br/>
        <w:t>Initialize tasks = []</w:t>
      </w:r>
      <w:r>
        <w:rPr>
          <w:rFonts w:ascii="Consolas" w:hAnsi="Consolas"/>
          <w:sz w:val="19"/>
        </w:rPr>
        <w:br/>
        <w:t xml:space="preserve">  |</w:t>
      </w:r>
      <w:r>
        <w:rPr>
          <w:rFonts w:ascii="Consolas" w:hAnsi="Consolas"/>
          <w:sz w:val="19"/>
        </w:rPr>
        <w:br/>
        <w:t xml:space="preserve">  v</w:t>
      </w:r>
      <w:r>
        <w:rPr>
          <w:rFonts w:ascii="Consolas" w:hAnsi="Consolas"/>
          <w:sz w:val="19"/>
        </w:rPr>
        <w:br/>
        <w:t>Display Menu</w:t>
      </w:r>
      <w:r>
        <w:rPr>
          <w:rFonts w:ascii="Consolas" w:hAnsi="Consolas"/>
          <w:sz w:val="19"/>
        </w:rPr>
        <w:br/>
        <w:t xml:space="preserve">  |</w:t>
      </w:r>
      <w:r>
        <w:rPr>
          <w:rFonts w:ascii="Consolas" w:hAnsi="Consolas"/>
          <w:sz w:val="19"/>
        </w:rPr>
        <w:br/>
        <w:t xml:space="preserve">  v</w:t>
      </w:r>
      <w:r>
        <w:rPr>
          <w:rFonts w:ascii="Consolas" w:hAnsi="Consolas"/>
          <w:sz w:val="19"/>
        </w:rPr>
        <w:br/>
        <w:t>Read User Choice</w:t>
      </w:r>
      <w:r>
        <w:rPr>
          <w:rFonts w:ascii="Consolas" w:hAnsi="Consolas"/>
          <w:sz w:val="19"/>
        </w:rPr>
        <w:br/>
        <w:t xml:space="preserve">  |</w:t>
      </w:r>
      <w:r>
        <w:rPr>
          <w:rFonts w:ascii="Consolas" w:hAnsi="Consolas"/>
          <w:sz w:val="19"/>
        </w:rPr>
        <w:br/>
        <w:t xml:space="preserve">  +--&gt; 1 Add Task --------+</w:t>
      </w:r>
      <w:r>
        <w:rPr>
          <w:rFonts w:ascii="Consolas" w:hAnsi="Consolas"/>
          <w:sz w:val="19"/>
        </w:rPr>
        <w:br/>
        <w:t xml:space="preserve">  +--&gt; 2 View Tasks        |</w:t>
      </w:r>
      <w:r>
        <w:rPr>
          <w:rFonts w:ascii="Consolas" w:hAnsi="Consolas"/>
          <w:sz w:val="19"/>
        </w:rPr>
        <w:br/>
        <w:t xml:space="preserve">  +--&gt; 3 Complete Task     |</w:t>
      </w:r>
      <w:r>
        <w:rPr>
          <w:rFonts w:ascii="Consolas" w:hAnsi="Consolas"/>
          <w:sz w:val="19"/>
        </w:rPr>
        <w:br/>
        <w:t xml:space="preserve">  +--&gt; 4 Delete Task       |</w:t>
      </w:r>
      <w:r>
        <w:rPr>
          <w:rFonts w:ascii="Consolas" w:hAnsi="Consolas"/>
          <w:sz w:val="19"/>
        </w:rPr>
        <w:br/>
        <w:t xml:space="preserve">  +--&gt; 5 Edit Task         |</w:t>
      </w:r>
      <w:r>
        <w:rPr>
          <w:rFonts w:ascii="Consolas" w:hAnsi="Consolas"/>
          <w:sz w:val="19"/>
        </w:rPr>
        <w:br/>
        <w:t xml:space="preserve">  +--&gt; 6 Search Task       |</w:t>
      </w:r>
      <w:r>
        <w:rPr>
          <w:rFonts w:ascii="Consolas" w:hAnsi="Consolas"/>
          <w:sz w:val="19"/>
        </w:rPr>
        <w:br/>
        <w:t xml:space="preserve">  +--&gt; 7 Task Summary      |</w:t>
      </w:r>
      <w:r>
        <w:rPr>
          <w:rFonts w:ascii="Consolas" w:hAnsi="Consolas"/>
          <w:sz w:val="19"/>
        </w:rPr>
        <w:br/>
        <w:t xml:space="preserve">  +--&gt; 8 Clear All         |</w:t>
      </w:r>
      <w:r>
        <w:rPr>
          <w:rFonts w:ascii="Consolas" w:hAnsi="Consolas"/>
          <w:sz w:val="19"/>
        </w:rPr>
        <w:br/>
        <w:t xml:space="preserve">  +--&gt; 9 Exit              |</w:t>
      </w:r>
      <w:r>
        <w:rPr>
          <w:rFonts w:ascii="Consolas" w:hAnsi="Consolas"/>
          <w:sz w:val="19"/>
        </w:rPr>
        <w:br/>
        <w:t xml:space="preserve">  +--&gt; Invalid Choice -----+</w:t>
      </w:r>
      <w:r>
        <w:rPr>
          <w:rFonts w:ascii="Consolas" w:hAnsi="Consolas"/>
          <w:sz w:val="19"/>
        </w:rPr>
        <w:br/>
        <w:t xml:space="preserve">                           |</w:t>
      </w:r>
      <w:r>
        <w:rPr>
          <w:rFonts w:ascii="Consolas" w:hAnsi="Consolas"/>
          <w:sz w:val="19"/>
        </w:rPr>
        <w:br/>
        <w:t xml:space="preserve">                           v</w:t>
      </w:r>
      <w:r>
        <w:rPr>
          <w:rFonts w:ascii="Consolas" w:hAnsi="Consolas"/>
          <w:sz w:val="19"/>
        </w:rPr>
        <w:br/>
        <w:t xml:space="preserve">                    Return to Menu</w:t>
      </w:r>
    </w:p>
    <w:p w14:paraId="758B7827" w14:textId="77777777" w:rsidR="005E1A8E" w:rsidRDefault="00000000">
      <w:pPr>
        <w:pStyle w:val="Heading2"/>
      </w:pPr>
      <w:r>
        <w:t>7.1 Menu Structure</w:t>
      </w:r>
    </w:p>
    <w:tbl>
      <w:tblPr>
        <w:tblStyle w:val="TableGrid"/>
        <w:tblW w:w="0" w:type="auto"/>
        <w:jc w:val="center"/>
        <w:tblLook w:val="04A0" w:firstRow="1" w:lastRow="0" w:firstColumn="1" w:lastColumn="0" w:noHBand="0" w:noVBand="1"/>
      </w:tblPr>
      <w:tblGrid>
        <w:gridCol w:w="3312"/>
        <w:gridCol w:w="3312"/>
        <w:gridCol w:w="3312"/>
      </w:tblGrid>
      <w:tr w:rsidR="005E1A8E" w14:paraId="0AE1E8C7" w14:textId="77777777">
        <w:trPr>
          <w:jc w:val="center"/>
        </w:trPr>
        <w:tc>
          <w:tcPr>
            <w:tcW w:w="3312" w:type="dxa"/>
          </w:tcPr>
          <w:p w14:paraId="028D7146" w14:textId="77777777" w:rsidR="005E1A8E" w:rsidRDefault="00000000">
            <w:r>
              <w:rPr>
                <w:b/>
              </w:rPr>
              <w:t>Option</w:t>
            </w:r>
          </w:p>
        </w:tc>
        <w:tc>
          <w:tcPr>
            <w:tcW w:w="3312" w:type="dxa"/>
          </w:tcPr>
          <w:p w14:paraId="073F3CB6" w14:textId="77777777" w:rsidR="005E1A8E" w:rsidRDefault="00000000">
            <w:r>
              <w:rPr>
                <w:b/>
              </w:rPr>
              <w:t>Module</w:t>
            </w:r>
          </w:p>
        </w:tc>
        <w:tc>
          <w:tcPr>
            <w:tcW w:w="3312" w:type="dxa"/>
          </w:tcPr>
          <w:p w14:paraId="2008C107" w14:textId="77777777" w:rsidR="005E1A8E" w:rsidRDefault="00000000">
            <w:r>
              <w:rPr>
                <w:b/>
              </w:rPr>
              <w:t>Purpose</w:t>
            </w:r>
          </w:p>
        </w:tc>
      </w:tr>
      <w:tr w:rsidR="005E1A8E" w14:paraId="7E0046D0" w14:textId="77777777">
        <w:trPr>
          <w:jc w:val="center"/>
        </w:trPr>
        <w:tc>
          <w:tcPr>
            <w:tcW w:w="3312" w:type="dxa"/>
            <w:vAlign w:val="center"/>
          </w:tcPr>
          <w:p w14:paraId="17ABCA36" w14:textId="77777777" w:rsidR="005E1A8E" w:rsidRDefault="00000000">
            <w:r>
              <w:t>1</w:t>
            </w:r>
          </w:p>
        </w:tc>
        <w:tc>
          <w:tcPr>
            <w:tcW w:w="3312" w:type="dxa"/>
            <w:vAlign w:val="center"/>
          </w:tcPr>
          <w:p w14:paraId="34794662" w14:textId="77777777" w:rsidR="005E1A8E" w:rsidRDefault="00000000">
            <w:r>
              <w:t>Add New Task</w:t>
            </w:r>
          </w:p>
        </w:tc>
        <w:tc>
          <w:tcPr>
            <w:tcW w:w="3312" w:type="dxa"/>
            <w:vAlign w:val="center"/>
          </w:tcPr>
          <w:p w14:paraId="2B8DE7BF" w14:textId="77777777" w:rsidR="005E1A8E" w:rsidRDefault="00000000">
            <w:r>
              <w:t>Adds a new pending task</w:t>
            </w:r>
          </w:p>
        </w:tc>
      </w:tr>
      <w:tr w:rsidR="005E1A8E" w14:paraId="48C55889" w14:textId="77777777">
        <w:trPr>
          <w:jc w:val="center"/>
        </w:trPr>
        <w:tc>
          <w:tcPr>
            <w:tcW w:w="3312" w:type="dxa"/>
            <w:vAlign w:val="center"/>
          </w:tcPr>
          <w:p w14:paraId="6BA99980" w14:textId="77777777" w:rsidR="005E1A8E" w:rsidRDefault="00000000">
            <w:r>
              <w:t>2</w:t>
            </w:r>
          </w:p>
        </w:tc>
        <w:tc>
          <w:tcPr>
            <w:tcW w:w="3312" w:type="dxa"/>
            <w:vAlign w:val="center"/>
          </w:tcPr>
          <w:p w14:paraId="6472B65D" w14:textId="77777777" w:rsidR="005E1A8E" w:rsidRDefault="00000000">
            <w:r>
              <w:t>View My Tasks</w:t>
            </w:r>
          </w:p>
        </w:tc>
        <w:tc>
          <w:tcPr>
            <w:tcW w:w="3312" w:type="dxa"/>
            <w:vAlign w:val="center"/>
          </w:tcPr>
          <w:p w14:paraId="1FCAF929" w14:textId="77777777" w:rsidR="005E1A8E" w:rsidRDefault="00000000">
            <w:r>
              <w:t>Displays tasks and status</w:t>
            </w:r>
          </w:p>
        </w:tc>
      </w:tr>
      <w:tr w:rsidR="005E1A8E" w14:paraId="0A870C3E" w14:textId="77777777">
        <w:trPr>
          <w:jc w:val="center"/>
        </w:trPr>
        <w:tc>
          <w:tcPr>
            <w:tcW w:w="3312" w:type="dxa"/>
            <w:vAlign w:val="center"/>
          </w:tcPr>
          <w:p w14:paraId="55E253EA" w14:textId="77777777" w:rsidR="005E1A8E" w:rsidRDefault="00000000">
            <w:r>
              <w:t>3</w:t>
            </w:r>
          </w:p>
        </w:tc>
        <w:tc>
          <w:tcPr>
            <w:tcW w:w="3312" w:type="dxa"/>
            <w:vAlign w:val="center"/>
          </w:tcPr>
          <w:p w14:paraId="66BA112C" w14:textId="77777777" w:rsidR="005E1A8E" w:rsidRDefault="00000000">
            <w:r>
              <w:t>Complete My Task</w:t>
            </w:r>
          </w:p>
        </w:tc>
        <w:tc>
          <w:tcPr>
            <w:tcW w:w="3312" w:type="dxa"/>
            <w:vAlign w:val="center"/>
          </w:tcPr>
          <w:p w14:paraId="0B31A4AC" w14:textId="77777777" w:rsidR="005E1A8E" w:rsidRDefault="00000000">
            <w:r>
              <w:t>Marks a selected task completed</w:t>
            </w:r>
          </w:p>
        </w:tc>
      </w:tr>
      <w:tr w:rsidR="005E1A8E" w14:paraId="408714CA" w14:textId="77777777">
        <w:trPr>
          <w:jc w:val="center"/>
        </w:trPr>
        <w:tc>
          <w:tcPr>
            <w:tcW w:w="3312" w:type="dxa"/>
            <w:vAlign w:val="center"/>
          </w:tcPr>
          <w:p w14:paraId="79ED4B03" w14:textId="77777777" w:rsidR="005E1A8E" w:rsidRDefault="00000000">
            <w:r>
              <w:t>4</w:t>
            </w:r>
          </w:p>
        </w:tc>
        <w:tc>
          <w:tcPr>
            <w:tcW w:w="3312" w:type="dxa"/>
            <w:vAlign w:val="center"/>
          </w:tcPr>
          <w:p w14:paraId="1F639D8A" w14:textId="77777777" w:rsidR="005E1A8E" w:rsidRDefault="00000000">
            <w:r>
              <w:t>Delete The Task</w:t>
            </w:r>
          </w:p>
        </w:tc>
        <w:tc>
          <w:tcPr>
            <w:tcW w:w="3312" w:type="dxa"/>
            <w:vAlign w:val="center"/>
          </w:tcPr>
          <w:p w14:paraId="4B9F7CE4" w14:textId="77777777" w:rsidR="005E1A8E" w:rsidRDefault="00000000">
            <w:r>
              <w:t>Deletes a selected task</w:t>
            </w:r>
          </w:p>
        </w:tc>
      </w:tr>
      <w:tr w:rsidR="005E1A8E" w14:paraId="05BBFC9A" w14:textId="77777777">
        <w:trPr>
          <w:jc w:val="center"/>
        </w:trPr>
        <w:tc>
          <w:tcPr>
            <w:tcW w:w="3312" w:type="dxa"/>
            <w:vAlign w:val="center"/>
          </w:tcPr>
          <w:p w14:paraId="19355AAF" w14:textId="77777777" w:rsidR="005E1A8E" w:rsidRDefault="00000000">
            <w:r>
              <w:t>5</w:t>
            </w:r>
          </w:p>
        </w:tc>
        <w:tc>
          <w:tcPr>
            <w:tcW w:w="3312" w:type="dxa"/>
            <w:vAlign w:val="center"/>
          </w:tcPr>
          <w:p w14:paraId="2EE4A220" w14:textId="77777777" w:rsidR="005E1A8E" w:rsidRDefault="00000000">
            <w:r>
              <w:t>Edit The Task</w:t>
            </w:r>
          </w:p>
        </w:tc>
        <w:tc>
          <w:tcPr>
            <w:tcW w:w="3312" w:type="dxa"/>
            <w:vAlign w:val="center"/>
          </w:tcPr>
          <w:p w14:paraId="142C6218" w14:textId="77777777" w:rsidR="005E1A8E" w:rsidRDefault="00000000">
            <w:r>
              <w:t>Updates a task description</w:t>
            </w:r>
          </w:p>
        </w:tc>
      </w:tr>
      <w:tr w:rsidR="005E1A8E" w14:paraId="3574E6D9" w14:textId="77777777">
        <w:trPr>
          <w:jc w:val="center"/>
        </w:trPr>
        <w:tc>
          <w:tcPr>
            <w:tcW w:w="3312" w:type="dxa"/>
            <w:vAlign w:val="center"/>
          </w:tcPr>
          <w:p w14:paraId="17D6572C" w14:textId="77777777" w:rsidR="005E1A8E" w:rsidRDefault="00000000">
            <w:r>
              <w:t>6</w:t>
            </w:r>
          </w:p>
        </w:tc>
        <w:tc>
          <w:tcPr>
            <w:tcW w:w="3312" w:type="dxa"/>
            <w:vAlign w:val="center"/>
          </w:tcPr>
          <w:p w14:paraId="14DAE171" w14:textId="77777777" w:rsidR="005E1A8E" w:rsidRDefault="00000000">
            <w:r>
              <w:t>Search My Task</w:t>
            </w:r>
          </w:p>
        </w:tc>
        <w:tc>
          <w:tcPr>
            <w:tcW w:w="3312" w:type="dxa"/>
            <w:vAlign w:val="center"/>
          </w:tcPr>
          <w:p w14:paraId="2C077735" w14:textId="77777777" w:rsidR="005E1A8E" w:rsidRDefault="00000000">
            <w:r>
              <w:t>Finds matching task text</w:t>
            </w:r>
          </w:p>
        </w:tc>
      </w:tr>
      <w:tr w:rsidR="005E1A8E" w14:paraId="1D531F6C" w14:textId="77777777">
        <w:trPr>
          <w:jc w:val="center"/>
        </w:trPr>
        <w:tc>
          <w:tcPr>
            <w:tcW w:w="3312" w:type="dxa"/>
            <w:vAlign w:val="center"/>
          </w:tcPr>
          <w:p w14:paraId="60C8EE51" w14:textId="77777777" w:rsidR="005E1A8E" w:rsidRDefault="00000000">
            <w:r>
              <w:t>7</w:t>
            </w:r>
          </w:p>
        </w:tc>
        <w:tc>
          <w:tcPr>
            <w:tcW w:w="3312" w:type="dxa"/>
            <w:vAlign w:val="center"/>
          </w:tcPr>
          <w:p w14:paraId="176B9150" w14:textId="77777777" w:rsidR="005E1A8E" w:rsidRDefault="00000000">
            <w:r>
              <w:t>See Task Summary</w:t>
            </w:r>
          </w:p>
        </w:tc>
        <w:tc>
          <w:tcPr>
            <w:tcW w:w="3312" w:type="dxa"/>
            <w:vAlign w:val="center"/>
          </w:tcPr>
          <w:p w14:paraId="14B27585" w14:textId="77777777" w:rsidR="005E1A8E" w:rsidRDefault="00000000">
            <w:r>
              <w:t>Counts total/completed/pending tasks</w:t>
            </w:r>
          </w:p>
        </w:tc>
      </w:tr>
      <w:tr w:rsidR="005E1A8E" w14:paraId="20CD87D3" w14:textId="77777777">
        <w:trPr>
          <w:jc w:val="center"/>
        </w:trPr>
        <w:tc>
          <w:tcPr>
            <w:tcW w:w="3312" w:type="dxa"/>
            <w:vAlign w:val="center"/>
          </w:tcPr>
          <w:p w14:paraId="18E93D3E" w14:textId="77777777" w:rsidR="005E1A8E" w:rsidRDefault="00000000">
            <w:r>
              <w:t>8</w:t>
            </w:r>
          </w:p>
        </w:tc>
        <w:tc>
          <w:tcPr>
            <w:tcW w:w="3312" w:type="dxa"/>
            <w:vAlign w:val="center"/>
          </w:tcPr>
          <w:p w14:paraId="46DF202E" w14:textId="77777777" w:rsidR="005E1A8E" w:rsidRDefault="00000000">
            <w:r>
              <w:t>Clear All The Tasks</w:t>
            </w:r>
          </w:p>
        </w:tc>
        <w:tc>
          <w:tcPr>
            <w:tcW w:w="3312" w:type="dxa"/>
            <w:vAlign w:val="center"/>
          </w:tcPr>
          <w:p w14:paraId="78E26870" w14:textId="77777777" w:rsidR="005E1A8E" w:rsidRDefault="00000000">
            <w:r>
              <w:t>Deletes all tasks after confirmation</w:t>
            </w:r>
          </w:p>
        </w:tc>
      </w:tr>
      <w:tr w:rsidR="005E1A8E" w14:paraId="70862998" w14:textId="77777777">
        <w:trPr>
          <w:jc w:val="center"/>
        </w:trPr>
        <w:tc>
          <w:tcPr>
            <w:tcW w:w="3312" w:type="dxa"/>
            <w:vAlign w:val="center"/>
          </w:tcPr>
          <w:p w14:paraId="07E07C4D" w14:textId="77777777" w:rsidR="005E1A8E" w:rsidRDefault="00000000">
            <w:r>
              <w:t>9</w:t>
            </w:r>
          </w:p>
        </w:tc>
        <w:tc>
          <w:tcPr>
            <w:tcW w:w="3312" w:type="dxa"/>
            <w:vAlign w:val="center"/>
          </w:tcPr>
          <w:p w14:paraId="4A0D56DC" w14:textId="77777777" w:rsidR="005E1A8E" w:rsidRDefault="00000000">
            <w:r>
              <w:t>Exit</w:t>
            </w:r>
          </w:p>
        </w:tc>
        <w:tc>
          <w:tcPr>
            <w:tcW w:w="3312" w:type="dxa"/>
            <w:vAlign w:val="center"/>
          </w:tcPr>
          <w:p w14:paraId="7CCA1B4C" w14:textId="77777777" w:rsidR="005E1A8E" w:rsidRDefault="00000000">
            <w:r>
              <w:t>Terminates the program</w:t>
            </w:r>
          </w:p>
        </w:tc>
      </w:tr>
    </w:tbl>
    <w:p w14:paraId="65F69724" w14:textId="77777777" w:rsidR="005E1A8E" w:rsidRDefault="005E1A8E"/>
    <w:p w14:paraId="401121B6" w14:textId="77777777" w:rsidR="005E1A8E" w:rsidRDefault="00000000">
      <w:pPr>
        <w:pStyle w:val="Heading1"/>
      </w:pPr>
      <w:r>
        <w:lastRenderedPageBreak/>
        <w:t>8. DATA STRUCTURE</w:t>
      </w:r>
    </w:p>
    <w:p w14:paraId="6C471097" w14:textId="77777777" w:rsidR="005E1A8E" w:rsidRDefault="00000000">
      <w:r>
        <w:t>The program initializes an empty Python list named tasks. fileciteturn0file0L1-L1</w:t>
      </w:r>
    </w:p>
    <w:p w14:paraId="7D546A03" w14:textId="77777777" w:rsidR="005E1A8E" w:rsidRDefault="00000000">
      <w:r>
        <w:rPr>
          <w:rFonts w:ascii="Consolas" w:hAnsi="Consolas"/>
          <w:sz w:val="19"/>
        </w:rPr>
        <w:t>tasks = []</w:t>
      </w:r>
    </w:p>
    <w:p w14:paraId="2A73EA5B" w14:textId="77777777" w:rsidR="005E1A8E" w:rsidRDefault="00000000">
      <w:r>
        <w:t>Each task is represented as a two-element list: the first element contains the task description and the second element contains its completion status.</w:t>
      </w:r>
    </w:p>
    <w:p w14:paraId="3BF262E0" w14:textId="77777777" w:rsidR="005E1A8E" w:rsidRDefault="00000000">
      <w:r>
        <w:rPr>
          <w:rFonts w:ascii="Consolas" w:hAnsi="Consolas"/>
          <w:sz w:val="19"/>
        </w:rPr>
        <w:t>["Complete Python assignment", False]</w:t>
      </w:r>
      <w:r>
        <w:rPr>
          <w:rFonts w:ascii="Consolas" w:hAnsi="Consolas"/>
          <w:sz w:val="19"/>
        </w:rPr>
        <w:br/>
        <w:t>["Submit project report", True]</w:t>
      </w:r>
    </w:p>
    <w:p w14:paraId="5CC7FF98" w14:textId="77777777" w:rsidR="005E1A8E" w:rsidRDefault="00000000">
      <w:r>
        <w:t>The Boolean value False represents a pending task, while True represents a completed task. The program checks this value when displaying tasks and calculating the summary. fileciteturn0file0L27-L33</w:t>
      </w:r>
    </w:p>
    <w:p w14:paraId="7FA54A59" w14:textId="77777777" w:rsidR="005E1A8E" w:rsidRDefault="00000000">
      <w:pPr>
        <w:pStyle w:val="Heading1"/>
      </w:pPr>
      <w:r>
        <w:t>9. FUNCTIONAL MODULES</w:t>
      </w:r>
    </w:p>
    <w:tbl>
      <w:tblPr>
        <w:tblStyle w:val="TableGrid"/>
        <w:tblW w:w="0" w:type="auto"/>
        <w:jc w:val="center"/>
        <w:tblLook w:val="04A0" w:firstRow="1" w:lastRow="0" w:firstColumn="1" w:lastColumn="0" w:noHBand="0" w:noVBand="1"/>
      </w:tblPr>
      <w:tblGrid>
        <w:gridCol w:w="2484"/>
        <w:gridCol w:w="2484"/>
        <w:gridCol w:w="2484"/>
        <w:gridCol w:w="2484"/>
      </w:tblGrid>
      <w:tr w:rsidR="005E1A8E" w14:paraId="442207BC" w14:textId="77777777">
        <w:trPr>
          <w:jc w:val="center"/>
        </w:trPr>
        <w:tc>
          <w:tcPr>
            <w:tcW w:w="2484" w:type="dxa"/>
          </w:tcPr>
          <w:p w14:paraId="03223A43" w14:textId="77777777" w:rsidR="005E1A8E" w:rsidRDefault="00000000">
            <w:r>
              <w:rPr>
                <w:b/>
              </w:rPr>
              <w:t>Module</w:t>
            </w:r>
          </w:p>
        </w:tc>
        <w:tc>
          <w:tcPr>
            <w:tcW w:w="2484" w:type="dxa"/>
          </w:tcPr>
          <w:p w14:paraId="5321CE9E" w14:textId="77777777" w:rsidR="005E1A8E" w:rsidRDefault="00000000">
            <w:r>
              <w:rPr>
                <w:b/>
              </w:rPr>
              <w:t>Description</w:t>
            </w:r>
          </w:p>
        </w:tc>
        <w:tc>
          <w:tcPr>
            <w:tcW w:w="2484" w:type="dxa"/>
          </w:tcPr>
          <w:p w14:paraId="530058AB" w14:textId="77777777" w:rsidR="005E1A8E" w:rsidRDefault="00000000">
            <w:r>
              <w:rPr>
                <w:b/>
              </w:rPr>
              <w:t>Implementation Note</w:t>
            </w:r>
          </w:p>
        </w:tc>
        <w:tc>
          <w:tcPr>
            <w:tcW w:w="2484" w:type="dxa"/>
          </w:tcPr>
          <w:p w14:paraId="4F567DB9" w14:textId="77777777" w:rsidR="005E1A8E" w:rsidRDefault="00000000">
            <w:r>
              <w:rPr>
                <w:b/>
              </w:rPr>
              <w:t>Source</w:t>
            </w:r>
          </w:p>
        </w:tc>
      </w:tr>
      <w:tr w:rsidR="005E1A8E" w14:paraId="6063E184" w14:textId="77777777">
        <w:trPr>
          <w:jc w:val="center"/>
        </w:trPr>
        <w:tc>
          <w:tcPr>
            <w:tcW w:w="2484" w:type="dxa"/>
            <w:vAlign w:val="center"/>
          </w:tcPr>
          <w:p w14:paraId="688F95DB" w14:textId="77777777" w:rsidR="005E1A8E" w:rsidRDefault="00000000">
            <w:r>
              <w:t>9.1 Add Task</w:t>
            </w:r>
          </w:p>
        </w:tc>
        <w:tc>
          <w:tcPr>
            <w:tcW w:w="2484" w:type="dxa"/>
            <w:vAlign w:val="center"/>
          </w:tcPr>
          <w:p w14:paraId="6774D53D" w14:textId="77777777" w:rsidR="005E1A8E" w:rsidRDefault="00000000">
            <w:r>
              <w:t>Takes a task description, rejects empty input, and appends the task with False completion status.</w:t>
            </w:r>
          </w:p>
        </w:tc>
        <w:tc>
          <w:tcPr>
            <w:tcW w:w="2484" w:type="dxa"/>
            <w:vAlign w:val="center"/>
          </w:tcPr>
          <w:p w14:paraId="08256778" w14:textId="77777777" w:rsidR="005E1A8E" w:rsidRDefault="00000000">
            <w:r>
              <w:t>The code checks strip() before append().</w:t>
            </w:r>
          </w:p>
        </w:tc>
        <w:tc>
          <w:tcPr>
            <w:tcW w:w="2484" w:type="dxa"/>
            <w:vAlign w:val="center"/>
          </w:tcPr>
          <w:p w14:paraId="1DFF260F" w14:textId="77777777" w:rsidR="005E1A8E" w:rsidRDefault="00000000">
            <w:r>
              <w:t>turn0file0 L16-L22</w:t>
            </w:r>
          </w:p>
        </w:tc>
      </w:tr>
      <w:tr w:rsidR="005E1A8E" w14:paraId="2F3D4CB8" w14:textId="77777777">
        <w:trPr>
          <w:jc w:val="center"/>
        </w:trPr>
        <w:tc>
          <w:tcPr>
            <w:tcW w:w="2484" w:type="dxa"/>
            <w:vAlign w:val="center"/>
          </w:tcPr>
          <w:p w14:paraId="72CF7D83" w14:textId="77777777" w:rsidR="005E1A8E" w:rsidRDefault="00000000">
            <w:r>
              <w:t>9.2 View Tasks</w:t>
            </w:r>
          </w:p>
        </w:tc>
        <w:tc>
          <w:tcPr>
            <w:tcW w:w="2484" w:type="dxa"/>
            <w:vAlign w:val="center"/>
          </w:tcPr>
          <w:p w14:paraId="1D0EEE66" w14:textId="77777777" w:rsidR="005E1A8E" w:rsidRDefault="00000000">
            <w:r>
              <w:t>Displays every stored task with its number and status.</w:t>
            </w:r>
          </w:p>
        </w:tc>
        <w:tc>
          <w:tcPr>
            <w:tcW w:w="2484" w:type="dxa"/>
            <w:vAlign w:val="center"/>
          </w:tcPr>
          <w:p w14:paraId="60DC706E" w14:textId="77777777" w:rsidR="005E1A8E" w:rsidRDefault="00000000">
            <w:r>
              <w:t>The status is selected from the Boolean value stored at index 1.</w:t>
            </w:r>
          </w:p>
        </w:tc>
        <w:tc>
          <w:tcPr>
            <w:tcW w:w="2484" w:type="dxa"/>
            <w:vAlign w:val="center"/>
          </w:tcPr>
          <w:p w14:paraId="03D220B4" w14:textId="77777777" w:rsidR="005E1A8E" w:rsidRDefault="00000000">
            <w:r>
              <w:t>turn0file0 L23-L33</w:t>
            </w:r>
          </w:p>
        </w:tc>
      </w:tr>
      <w:tr w:rsidR="005E1A8E" w14:paraId="29A6B7B8" w14:textId="77777777">
        <w:trPr>
          <w:jc w:val="center"/>
        </w:trPr>
        <w:tc>
          <w:tcPr>
            <w:tcW w:w="2484" w:type="dxa"/>
            <w:vAlign w:val="center"/>
          </w:tcPr>
          <w:p w14:paraId="5DB4F294" w14:textId="77777777" w:rsidR="005E1A8E" w:rsidRDefault="00000000">
            <w:r>
              <w:t>9.3 Complete Task</w:t>
            </w:r>
          </w:p>
        </w:tc>
        <w:tc>
          <w:tcPr>
            <w:tcW w:w="2484" w:type="dxa"/>
            <w:vAlign w:val="center"/>
          </w:tcPr>
          <w:p w14:paraId="01CAF967" w14:textId="77777777" w:rsidR="005E1A8E" w:rsidRDefault="00000000">
            <w:r>
              <w:t>Displays tasks, validates a task number, and changes the selected status to True.</w:t>
            </w:r>
          </w:p>
        </w:tc>
        <w:tc>
          <w:tcPr>
            <w:tcW w:w="2484" w:type="dxa"/>
            <w:vAlign w:val="center"/>
          </w:tcPr>
          <w:p w14:paraId="62CE8B87" w14:textId="77777777" w:rsidR="005E1A8E" w:rsidRDefault="00000000">
            <w:r>
              <w:t>Already-completed tasks are detected and reported.</w:t>
            </w:r>
          </w:p>
        </w:tc>
        <w:tc>
          <w:tcPr>
            <w:tcW w:w="2484" w:type="dxa"/>
            <w:vAlign w:val="center"/>
          </w:tcPr>
          <w:p w14:paraId="28CBB335" w14:textId="77777777" w:rsidR="005E1A8E" w:rsidRDefault="00000000">
            <w:r>
              <w:t>turn0file0 L34-L52</w:t>
            </w:r>
          </w:p>
        </w:tc>
      </w:tr>
      <w:tr w:rsidR="005E1A8E" w14:paraId="3510800C" w14:textId="77777777">
        <w:trPr>
          <w:jc w:val="center"/>
        </w:trPr>
        <w:tc>
          <w:tcPr>
            <w:tcW w:w="2484" w:type="dxa"/>
            <w:vAlign w:val="center"/>
          </w:tcPr>
          <w:p w14:paraId="7BE2E1E9" w14:textId="77777777" w:rsidR="005E1A8E" w:rsidRDefault="00000000">
            <w:r>
              <w:t>9.4 Delete Task</w:t>
            </w:r>
          </w:p>
        </w:tc>
        <w:tc>
          <w:tcPr>
            <w:tcW w:w="2484" w:type="dxa"/>
            <w:vAlign w:val="center"/>
          </w:tcPr>
          <w:p w14:paraId="4A01A034" w14:textId="77777777" w:rsidR="005E1A8E" w:rsidRDefault="00000000">
            <w:r>
              <w:t>Displays tasks, validates the task number, and removes the selected task.</w:t>
            </w:r>
          </w:p>
        </w:tc>
        <w:tc>
          <w:tcPr>
            <w:tcW w:w="2484" w:type="dxa"/>
            <w:vAlign w:val="center"/>
          </w:tcPr>
          <w:p w14:paraId="3B6BCEC5" w14:textId="77777777" w:rsidR="005E1A8E" w:rsidRDefault="00000000">
            <w:r>
              <w:t>Uses list pop().</w:t>
            </w:r>
          </w:p>
        </w:tc>
        <w:tc>
          <w:tcPr>
            <w:tcW w:w="2484" w:type="dxa"/>
            <w:vAlign w:val="center"/>
          </w:tcPr>
          <w:p w14:paraId="31E83A47" w14:textId="77777777" w:rsidR="005E1A8E" w:rsidRDefault="00000000">
            <w:r>
              <w:t>turn0file0 L53-L68</w:t>
            </w:r>
          </w:p>
        </w:tc>
      </w:tr>
      <w:tr w:rsidR="005E1A8E" w14:paraId="16318972" w14:textId="77777777">
        <w:trPr>
          <w:jc w:val="center"/>
        </w:trPr>
        <w:tc>
          <w:tcPr>
            <w:tcW w:w="2484" w:type="dxa"/>
            <w:vAlign w:val="center"/>
          </w:tcPr>
          <w:p w14:paraId="550D266C" w14:textId="77777777" w:rsidR="005E1A8E" w:rsidRDefault="00000000">
            <w:r>
              <w:t>9.5 Edit Task</w:t>
            </w:r>
          </w:p>
        </w:tc>
        <w:tc>
          <w:tcPr>
            <w:tcW w:w="2484" w:type="dxa"/>
            <w:vAlign w:val="center"/>
          </w:tcPr>
          <w:p w14:paraId="7487E3CF" w14:textId="77777777" w:rsidR="005E1A8E" w:rsidRDefault="00000000">
            <w:r>
              <w:t>Accepts a task number and replaces the task description.</w:t>
            </w:r>
          </w:p>
        </w:tc>
        <w:tc>
          <w:tcPr>
            <w:tcW w:w="2484" w:type="dxa"/>
            <w:vAlign w:val="center"/>
          </w:tcPr>
          <w:p w14:paraId="1C3B6F97" w14:textId="77777777" w:rsidR="005E1A8E" w:rsidRDefault="00000000">
            <w:r>
              <w:t>Empty replacement text is rejected.</w:t>
            </w:r>
          </w:p>
        </w:tc>
        <w:tc>
          <w:tcPr>
            <w:tcW w:w="2484" w:type="dxa"/>
            <w:vAlign w:val="center"/>
          </w:tcPr>
          <w:p w14:paraId="2F34C335" w14:textId="77777777" w:rsidR="005E1A8E" w:rsidRDefault="00000000">
            <w:r>
              <w:t>turn0file0 L69-L88</w:t>
            </w:r>
          </w:p>
        </w:tc>
      </w:tr>
      <w:tr w:rsidR="005E1A8E" w14:paraId="153CA902" w14:textId="77777777">
        <w:trPr>
          <w:jc w:val="center"/>
        </w:trPr>
        <w:tc>
          <w:tcPr>
            <w:tcW w:w="2484" w:type="dxa"/>
            <w:vAlign w:val="center"/>
          </w:tcPr>
          <w:p w14:paraId="05728EF1" w14:textId="77777777" w:rsidR="005E1A8E" w:rsidRDefault="00000000">
            <w:r>
              <w:t>9.6 Search Task</w:t>
            </w:r>
          </w:p>
        </w:tc>
        <w:tc>
          <w:tcPr>
            <w:tcW w:w="2484" w:type="dxa"/>
            <w:vAlign w:val="center"/>
          </w:tcPr>
          <w:p w14:paraId="16E273B1" w14:textId="77777777" w:rsidR="005E1A8E" w:rsidRDefault="00000000">
            <w:r>
              <w:t>Searches for text within task descriptions without case sensitivity.</w:t>
            </w:r>
          </w:p>
        </w:tc>
        <w:tc>
          <w:tcPr>
            <w:tcW w:w="2484" w:type="dxa"/>
            <w:vAlign w:val="center"/>
          </w:tcPr>
          <w:p w14:paraId="087D135D" w14:textId="77777777" w:rsidR="005E1A8E" w:rsidRDefault="00000000">
            <w:r>
              <w:t>Uses lower() on both search input and stored task text.</w:t>
            </w:r>
          </w:p>
        </w:tc>
        <w:tc>
          <w:tcPr>
            <w:tcW w:w="2484" w:type="dxa"/>
            <w:vAlign w:val="center"/>
          </w:tcPr>
          <w:p w14:paraId="415C83E4" w14:textId="77777777" w:rsidR="005E1A8E" w:rsidRDefault="00000000">
            <w:r>
              <w:t>turn0file0 L90-L105</w:t>
            </w:r>
          </w:p>
        </w:tc>
      </w:tr>
      <w:tr w:rsidR="005E1A8E" w14:paraId="191E2BAA" w14:textId="77777777">
        <w:trPr>
          <w:jc w:val="center"/>
        </w:trPr>
        <w:tc>
          <w:tcPr>
            <w:tcW w:w="2484" w:type="dxa"/>
            <w:vAlign w:val="center"/>
          </w:tcPr>
          <w:p w14:paraId="532C69C6" w14:textId="77777777" w:rsidR="005E1A8E" w:rsidRDefault="00000000">
            <w:r>
              <w:t>9.7 Task Summary</w:t>
            </w:r>
          </w:p>
        </w:tc>
        <w:tc>
          <w:tcPr>
            <w:tcW w:w="2484" w:type="dxa"/>
            <w:vAlign w:val="center"/>
          </w:tcPr>
          <w:p w14:paraId="69E2A5AC" w14:textId="77777777" w:rsidR="005E1A8E" w:rsidRDefault="00000000">
            <w:r>
              <w:t>Counts total, completed, and pending tasks.</w:t>
            </w:r>
          </w:p>
        </w:tc>
        <w:tc>
          <w:tcPr>
            <w:tcW w:w="2484" w:type="dxa"/>
            <w:vAlign w:val="center"/>
          </w:tcPr>
          <w:p w14:paraId="36FAA209" w14:textId="77777777" w:rsidR="005E1A8E" w:rsidRDefault="00000000">
            <w:r>
              <w:t>Uses a loop and Boolean status.</w:t>
            </w:r>
          </w:p>
        </w:tc>
        <w:tc>
          <w:tcPr>
            <w:tcW w:w="2484" w:type="dxa"/>
            <w:vAlign w:val="center"/>
          </w:tcPr>
          <w:p w14:paraId="4826F1FC" w14:textId="77777777" w:rsidR="005E1A8E" w:rsidRDefault="00000000">
            <w:r>
              <w:t>turn0file0 L106-L117</w:t>
            </w:r>
          </w:p>
        </w:tc>
      </w:tr>
      <w:tr w:rsidR="005E1A8E" w14:paraId="067E5812" w14:textId="77777777">
        <w:trPr>
          <w:jc w:val="center"/>
        </w:trPr>
        <w:tc>
          <w:tcPr>
            <w:tcW w:w="2484" w:type="dxa"/>
            <w:vAlign w:val="center"/>
          </w:tcPr>
          <w:p w14:paraId="357DC770" w14:textId="77777777" w:rsidR="005E1A8E" w:rsidRDefault="00000000">
            <w:r>
              <w:t>9.8 Clear All</w:t>
            </w:r>
          </w:p>
        </w:tc>
        <w:tc>
          <w:tcPr>
            <w:tcW w:w="2484" w:type="dxa"/>
            <w:vAlign w:val="center"/>
          </w:tcPr>
          <w:p w14:paraId="3558F3BF" w14:textId="77777777" w:rsidR="005E1A8E" w:rsidRDefault="00000000">
            <w:r>
              <w:t xml:space="preserve">Asks for yes/no confirmation and clears the list if the </w:t>
            </w:r>
            <w:r>
              <w:lastRenderedPageBreak/>
              <w:t>answer is yes.</w:t>
            </w:r>
          </w:p>
        </w:tc>
        <w:tc>
          <w:tcPr>
            <w:tcW w:w="2484" w:type="dxa"/>
            <w:vAlign w:val="center"/>
          </w:tcPr>
          <w:p w14:paraId="308BBAFB" w14:textId="77777777" w:rsidR="005E1A8E" w:rsidRDefault="00000000">
            <w:r>
              <w:lastRenderedPageBreak/>
              <w:t>Uses clear().</w:t>
            </w:r>
          </w:p>
        </w:tc>
        <w:tc>
          <w:tcPr>
            <w:tcW w:w="2484" w:type="dxa"/>
            <w:vAlign w:val="center"/>
          </w:tcPr>
          <w:p w14:paraId="7B910BCB" w14:textId="77777777" w:rsidR="005E1A8E" w:rsidRDefault="00000000">
            <w:r>
              <w:t>turn0file0 L118-L127</w:t>
            </w:r>
          </w:p>
        </w:tc>
      </w:tr>
      <w:tr w:rsidR="005E1A8E" w14:paraId="5D1066EA" w14:textId="77777777">
        <w:trPr>
          <w:jc w:val="center"/>
        </w:trPr>
        <w:tc>
          <w:tcPr>
            <w:tcW w:w="2484" w:type="dxa"/>
            <w:vAlign w:val="center"/>
          </w:tcPr>
          <w:p w14:paraId="38055E9D" w14:textId="77777777" w:rsidR="005E1A8E" w:rsidRDefault="00000000">
            <w:r>
              <w:t>9.9 Exit</w:t>
            </w:r>
          </w:p>
        </w:tc>
        <w:tc>
          <w:tcPr>
            <w:tcW w:w="2484" w:type="dxa"/>
            <w:vAlign w:val="center"/>
          </w:tcPr>
          <w:p w14:paraId="410B9017" w14:textId="77777777" w:rsidR="005E1A8E" w:rsidRDefault="00000000">
            <w:r>
              <w:t>Displays a closing message and leaves the loop.</w:t>
            </w:r>
          </w:p>
        </w:tc>
        <w:tc>
          <w:tcPr>
            <w:tcW w:w="2484" w:type="dxa"/>
            <w:vAlign w:val="center"/>
          </w:tcPr>
          <w:p w14:paraId="73A3A123" w14:textId="77777777" w:rsidR="005E1A8E" w:rsidRDefault="00000000">
            <w:r>
              <w:t>Uses break.</w:t>
            </w:r>
          </w:p>
        </w:tc>
        <w:tc>
          <w:tcPr>
            <w:tcW w:w="2484" w:type="dxa"/>
            <w:vAlign w:val="center"/>
          </w:tcPr>
          <w:p w14:paraId="6769B34C" w14:textId="77777777" w:rsidR="005E1A8E" w:rsidRDefault="00000000">
            <w:r>
              <w:t>turn0file0 L128-L129</w:t>
            </w:r>
          </w:p>
        </w:tc>
      </w:tr>
    </w:tbl>
    <w:p w14:paraId="594905F5" w14:textId="77777777" w:rsidR="005E1A8E" w:rsidRDefault="005E1A8E"/>
    <w:p w14:paraId="617677DF" w14:textId="77777777" w:rsidR="005E1A8E" w:rsidRDefault="00000000">
      <w:pPr>
        <w:pStyle w:val="Heading1"/>
      </w:pPr>
      <w:r>
        <w:t>10. ALGORITHM AND PROGRAM FLOW</w:t>
      </w:r>
    </w:p>
    <w:p w14:paraId="18E1871F" w14:textId="77777777" w:rsidR="005E1A8E" w:rsidRDefault="00000000">
      <w:pPr>
        <w:pStyle w:val="Heading2"/>
      </w:pPr>
      <w:r>
        <w:t>10.1 Main Algorithm</w:t>
      </w:r>
    </w:p>
    <w:p w14:paraId="1F097353" w14:textId="77777777" w:rsidR="005E1A8E" w:rsidRDefault="00000000">
      <w:pPr>
        <w:pStyle w:val="ListNumber"/>
      </w:pPr>
      <w:r>
        <w:t>Start the program.</w:t>
      </w:r>
    </w:p>
    <w:p w14:paraId="489A006F" w14:textId="77777777" w:rsidR="005E1A8E" w:rsidRDefault="00000000">
      <w:pPr>
        <w:pStyle w:val="ListNumber"/>
      </w:pPr>
      <w:r>
        <w:t>Create an empty tasks list.</w:t>
      </w:r>
    </w:p>
    <w:p w14:paraId="570F6E86" w14:textId="77777777" w:rsidR="005E1A8E" w:rsidRDefault="00000000">
      <w:pPr>
        <w:pStyle w:val="ListNumber"/>
      </w:pPr>
      <w:r>
        <w:t>Display the To-Do List menu.</w:t>
      </w:r>
    </w:p>
    <w:p w14:paraId="06100079" w14:textId="77777777" w:rsidR="005E1A8E" w:rsidRDefault="00000000">
      <w:pPr>
        <w:pStyle w:val="ListNumber"/>
      </w:pPr>
      <w:r>
        <w:t>Read the user's choice.</w:t>
      </w:r>
    </w:p>
    <w:p w14:paraId="2EEEC3C0" w14:textId="77777777" w:rsidR="005E1A8E" w:rsidRDefault="00000000">
      <w:pPr>
        <w:pStyle w:val="ListNumber"/>
      </w:pPr>
      <w:r>
        <w:t>If the choice is 1, add a new task.</w:t>
      </w:r>
    </w:p>
    <w:p w14:paraId="18D87385" w14:textId="77777777" w:rsidR="005E1A8E" w:rsidRDefault="00000000">
      <w:pPr>
        <w:pStyle w:val="ListNumber"/>
      </w:pPr>
      <w:r>
        <w:t>If the choice is 2, display all tasks.</w:t>
      </w:r>
    </w:p>
    <w:p w14:paraId="42D475D4" w14:textId="77777777" w:rsidR="005E1A8E" w:rsidRDefault="00000000">
      <w:pPr>
        <w:pStyle w:val="ListNumber"/>
      </w:pPr>
      <w:r>
        <w:t>If the choice is 3, mark a selected task as completed.</w:t>
      </w:r>
    </w:p>
    <w:p w14:paraId="6BB92EEA" w14:textId="77777777" w:rsidR="005E1A8E" w:rsidRDefault="00000000">
      <w:pPr>
        <w:pStyle w:val="ListNumber"/>
      </w:pPr>
      <w:r>
        <w:t>If the choice is 4, delete a selected task.</w:t>
      </w:r>
    </w:p>
    <w:p w14:paraId="3A49AC3D" w14:textId="77777777" w:rsidR="005E1A8E" w:rsidRDefault="00000000">
      <w:pPr>
        <w:pStyle w:val="ListNumber"/>
      </w:pPr>
      <w:r>
        <w:t>If the choice is 5, edit a selected task.</w:t>
      </w:r>
    </w:p>
    <w:p w14:paraId="376162EC" w14:textId="77777777" w:rsidR="005E1A8E" w:rsidRDefault="00000000">
      <w:pPr>
        <w:pStyle w:val="ListNumber"/>
      </w:pPr>
      <w:r>
        <w:t>If the choice is 6, search for a task.</w:t>
      </w:r>
    </w:p>
    <w:p w14:paraId="2E1CCB81" w14:textId="77777777" w:rsidR="005E1A8E" w:rsidRDefault="00000000">
      <w:pPr>
        <w:pStyle w:val="ListNumber"/>
      </w:pPr>
      <w:r>
        <w:t>If the choice is 7, display the task summary.</w:t>
      </w:r>
    </w:p>
    <w:p w14:paraId="21B7F08D" w14:textId="77777777" w:rsidR="005E1A8E" w:rsidRDefault="00000000">
      <w:pPr>
        <w:pStyle w:val="ListNumber"/>
      </w:pPr>
      <w:r>
        <w:t>If the choice is 8, ask for confirmation and clear all tasks if confirmed.</w:t>
      </w:r>
    </w:p>
    <w:p w14:paraId="28941F26" w14:textId="77777777" w:rsidR="005E1A8E" w:rsidRDefault="00000000">
      <w:pPr>
        <w:pStyle w:val="ListNumber"/>
      </w:pPr>
      <w:r>
        <w:t>If the choice is 9, display the exit message and terminate.</w:t>
      </w:r>
    </w:p>
    <w:p w14:paraId="557BCB0C" w14:textId="77777777" w:rsidR="005E1A8E" w:rsidRDefault="00000000">
      <w:pPr>
        <w:pStyle w:val="ListNumber"/>
      </w:pPr>
      <w:r>
        <w:t>For any other choice, display an invalid-choice message.</w:t>
      </w:r>
    </w:p>
    <w:p w14:paraId="092967D3" w14:textId="77777777" w:rsidR="005E1A8E" w:rsidRDefault="00000000">
      <w:pPr>
        <w:pStyle w:val="ListNumber"/>
      </w:pPr>
      <w:r>
        <w:t>Repeat the menu until Exit is selected.</w:t>
      </w:r>
    </w:p>
    <w:p w14:paraId="1480C2AD" w14:textId="77777777" w:rsidR="005E1A8E" w:rsidRDefault="00000000">
      <w:pPr>
        <w:pStyle w:val="Heading2"/>
      </w:pPr>
      <w:r>
        <w:t>10.2 Add Task Algorithm</w:t>
      </w:r>
    </w:p>
    <w:p w14:paraId="2AB92317" w14:textId="77777777" w:rsidR="005E1A8E" w:rsidRDefault="00000000">
      <w:pPr>
        <w:pStyle w:val="ListNumber"/>
      </w:pPr>
      <w:r>
        <w:t>Ask the user for the task description.</w:t>
      </w:r>
    </w:p>
    <w:p w14:paraId="1B8404B2" w14:textId="77777777" w:rsidR="005E1A8E" w:rsidRDefault="00000000">
      <w:pPr>
        <w:pStyle w:val="ListNumber"/>
      </w:pPr>
      <w:r>
        <w:t>Remove leading/trailing whitespace for the empty check.</w:t>
      </w:r>
    </w:p>
    <w:p w14:paraId="32B4E440" w14:textId="77777777" w:rsidR="005E1A8E" w:rsidRDefault="00000000">
      <w:pPr>
        <w:pStyle w:val="ListNumber"/>
      </w:pPr>
      <w:r>
        <w:t>If the task is empty, display an error.</w:t>
      </w:r>
    </w:p>
    <w:p w14:paraId="60A53EF1" w14:textId="77777777" w:rsidR="005E1A8E" w:rsidRDefault="00000000">
      <w:pPr>
        <w:pStyle w:val="ListNumber"/>
      </w:pPr>
      <w:r>
        <w:t>Otherwise append [task, False] to the task list.</w:t>
      </w:r>
    </w:p>
    <w:p w14:paraId="3E6C9FA2" w14:textId="77777777" w:rsidR="005E1A8E" w:rsidRDefault="00000000">
      <w:pPr>
        <w:pStyle w:val="ListNumber"/>
      </w:pPr>
      <w:r>
        <w:t>Display a success message.</w:t>
      </w:r>
    </w:p>
    <w:p w14:paraId="6834DBE5" w14:textId="77777777" w:rsidR="005E1A8E" w:rsidRDefault="00000000">
      <w:pPr>
        <w:pStyle w:val="Heading2"/>
      </w:pPr>
      <w:r>
        <w:t>10.3 Complete Task Algorithm</w:t>
      </w:r>
    </w:p>
    <w:p w14:paraId="4EE4DC6C" w14:textId="77777777" w:rsidR="005E1A8E" w:rsidRDefault="00000000">
      <w:pPr>
        <w:pStyle w:val="ListNumber"/>
      </w:pPr>
      <w:r>
        <w:t>Check whether any tasks exist.</w:t>
      </w:r>
    </w:p>
    <w:p w14:paraId="3CE8FB38" w14:textId="77777777" w:rsidR="005E1A8E" w:rsidRDefault="00000000">
      <w:pPr>
        <w:pStyle w:val="ListNumber"/>
      </w:pPr>
      <w:r>
        <w:t>Display task numbers and descriptions.</w:t>
      </w:r>
    </w:p>
    <w:p w14:paraId="50FA60F8" w14:textId="77777777" w:rsidR="005E1A8E" w:rsidRDefault="00000000">
      <w:pPr>
        <w:pStyle w:val="ListNumber"/>
      </w:pPr>
      <w:r>
        <w:t>Ask for a task number.</w:t>
      </w:r>
    </w:p>
    <w:p w14:paraId="3066EAD4" w14:textId="77777777" w:rsidR="005E1A8E" w:rsidRDefault="00000000">
      <w:pPr>
        <w:pStyle w:val="ListNumber"/>
      </w:pPr>
      <w:r>
        <w:t>Check whether the input contains digits.</w:t>
      </w:r>
    </w:p>
    <w:p w14:paraId="774B8D98" w14:textId="77777777" w:rsidR="005E1A8E" w:rsidRDefault="00000000">
      <w:pPr>
        <w:pStyle w:val="ListNumber"/>
      </w:pPr>
      <w:r>
        <w:t>Convert the number to an integer.</w:t>
      </w:r>
    </w:p>
    <w:p w14:paraId="28840478" w14:textId="77777777" w:rsidR="005E1A8E" w:rsidRDefault="00000000">
      <w:pPr>
        <w:pStyle w:val="ListNumber"/>
      </w:pPr>
      <w:r>
        <w:t>Check whether the number is within the task-list range.</w:t>
      </w:r>
    </w:p>
    <w:p w14:paraId="6BAC39FF" w14:textId="77777777" w:rsidR="005E1A8E" w:rsidRDefault="00000000">
      <w:pPr>
        <w:pStyle w:val="ListNumber"/>
      </w:pPr>
      <w:r>
        <w:t>If already completed, display a message.</w:t>
      </w:r>
    </w:p>
    <w:p w14:paraId="4939D3A3" w14:textId="77777777" w:rsidR="005E1A8E" w:rsidRDefault="00000000">
      <w:pPr>
        <w:pStyle w:val="ListNumber"/>
      </w:pPr>
      <w:r>
        <w:t>Otherwise change the selected status to True.</w:t>
      </w:r>
    </w:p>
    <w:p w14:paraId="4A78F28D" w14:textId="77777777" w:rsidR="005E1A8E" w:rsidRDefault="00000000">
      <w:pPr>
        <w:pStyle w:val="Heading1"/>
      </w:pPr>
      <w:r>
        <w:lastRenderedPageBreak/>
        <w:t>11. IMPLEMENTATION DETAILS</w:t>
      </w:r>
    </w:p>
    <w:p w14:paraId="1CFDD900" w14:textId="77777777" w:rsidR="005E1A8E" w:rsidRDefault="00000000">
      <w:pPr>
        <w:pStyle w:val="Heading2"/>
      </w:pPr>
      <w:r>
        <w:t>11.1 Main Loop</w:t>
      </w:r>
    </w:p>
    <w:p w14:paraId="517A9D4E" w14:textId="77777777" w:rsidR="005E1A8E" w:rsidRDefault="00000000">
      <w:r>
        <w:t>The project uses a while True loop so that the menu remains available until the user chooses Exit. The uploaded code displays the nine options before taking the user's choice. fileciteturn0file0L3-L15</w:t>
      </w:r>
    </w:p>
    <w:p w14:paraId="67F19E0A" w14:textId="77777777" w:rsidR="005E1A8E" w:rsidRDefault="00000000">
      <w:r>
        <w:rPr>
          <w:rFonts w:ascii="Consolas" w:hAnsi="Consolas"/>
          <w:sz w:val="19"/>
        </w:rPr>
        <w:t>while True:</w:t>
      </w:r>
      <w:r>
        <w:rPr>
          <w:rFonts w:ascii="Consolas" w:hAnsi="Consolas"/>
          <w:sz w:val="19"/>
        </w:rPr>
        <w:br/>
        <w:t xml:space="preserve">    print("\n========== TO DO LIST ==========")</w:t>
      </w:r>
      <w:r>
        <w:rPr>
          <w:rFonts w:ascii="Consolas" w:hAnsi="Consolas"/>
          <w:sz w:val="19"/>
        </w:rPr>
        <w:br/>
        <w:t xml:space="preserve">    ...</w:t>
      </w:r>
      <w:r>
        <w:rPr>
          <w:rFonts w:ascii="Consolas" w:hAnsi="Consolas"/>
          <w:sz w:val="19"/>
        </w:rPr>
        <w:br/>
        <w:t xml:space="preserve">    choice = input("Enter your choice: ")</w:t>
      </w:r>
    </w:p>
    <w:p w14:paraId="3B48C445" w14:textId="77777777" w:rsidR="005E1A8E" w:rsidRDefault="00000000">
      <w:pPr>
        <w:pStyle w:val="Heading2"/>
      </w:pPr>
      <w:r>
        <w:t>11.2 Adding Data</w:t>
      </w:r>
    </w:p>
    <w:p w14:paraId="719E4E59" w14:textId="77777777" w:rsidR="005E1A8E" w:rsidRDefault="00000000">
      <w:r>
        <w:t>A new task is appended as a two-item list. The second item is initialized to False, indicating that the task is pending. fileciteturn0file0L16-L22</w:t>
      </w:r>
    </w:p>
    <w:p w14:paraId="6130B0E1" w14:textId="77777777" w:rsidR="005E1A8E" w:rsidRDefault="00000000">
      <w:pPr>
        <w:pStyle w:val="Heading2"/>
      </w:pPr>
      <w:r>
        <w:t>11.3 Updating Completion Status</w:t>
      </w:r>
    </w:p>
    <w:p w14:paraId="23FE8E04" w14:textId="77777777" w:rsidR="005E1A8E" w:rsidRDefault="00000000">
      <w:r>
        <w:t>When a task is completed, the program updates the second element of the selected task to True. fileciteturn0file0L40-L48</w:t>
      </w:r>
    </w:p>
    <w:p w14:paraId="779B06F7" w14:textId="77777777" w:rsidR="005E1A8E" w:rsidRDefault="00000000">
      <w:pPr>
        <w:pStyle w:val="Heading2"/>
      </w:pPr>
      <w:r>
        <w:t>11.4 Searching</w:t>
      </w:r>
    </w:p>
    <w:p w14:paraId="116737EE" w14:textId="77777777" w:rsidR="005E1A8E" w:rsidRDefault="00000000">
      <w:r>
        <w:t>Search is implemented by checking whether the lower-case search string occurs inside the lower-case task description. This allows partial and case-insensitive matching. fileciteturn0file0L94-L104</w:t>
      </w:r>
    </w:p>
    <w:p w14:paraId="3FD9653A" w14:textId="77777777" w:rsidR="005E1A8E" w:rsidRDefault="00000000">
      <w:pPr>
        <w:pStyle w:val="Heading2"/>
      </w:pPr>
      <w:r>
        <w:t>11.5 Summary Calculation</w:t>
      </w:r>
    </w:p>
    <w:p w14:paraId="120D2BA7" w14:textId="77777777" w:rsidR="005E1A8E" w:rsidRDefault="00000000">
      <w:r>
        <w:t>The summary starts completed and pending counters at zero and then loops through the task list, increasing the appropriate counter according to the Boolean status. fileciteturn0file0L106-L117</w:t>
      </w:r>
    </w:p>
    <w:p w14:paraId="1E506762" w14:textId="77777777" w:rsidR="005E1A8E" w:rsidRDefault="00000000">
      <w:pPr>
        <w:pStyle w:val="Heading1"/>
      </w:pPr>
      <w:r>
        <w:t>12. INPUT VALIDATION AND ERROR HANDLING</w:t>
      </w:r>
    </w:p>
    <w:tbl>
      <w:tblPr>
        <w:tblStyle w:val="TableGrid"/>
        <w:tblW w:w="0" w:type="auto"/>
        <w:jc w:val="center"/>
        <w:tblLook w:val="04A0" w:firstRow="1" w:lastRow="0" w:firstColumn="1" w:lastColumn="0" w:noHBand="0" w:noVBand="1"/>
      </w:tblPr>
      <w:tblGrid>
        <w:gridCol w:w="4968"/>
        <w:gridCol w:w="4968"/>
      </w:tblGrid>
      <w:tr w:rsidR="005E1A8E" w14:paraId="5B8667D9" w14:textId="77777777">
        <w:trPr>
          <w:jc w:val="center"/>
        </w:trPr>
        <w:tc>
          <w:tcPr>
            <w:tcW w:w="4968" w:type="dxa"/>
          </w:tcPr>
          <w:p w14:paraId="0D9AD98B" w14:textId="77777777" w:rsidR="005E1A8E" w:rsidRDefault="00000000">
            <w:r>
              <w:rPr>
                <w:b/>
              </w:rPr>
              <w:t>Situation</w:t>
            </w:r>
          </w:p>
        </w:tc>
        <w:tc>
          <w:tcPr>
            <w:tcW w:w="4968" w:type="dxa"/>
          </w:tcPr>
          <w:p w14:paraId="08987328" w14:textId="77777777" w:rsidR="005E1A8E" w:rsidRDefault="00000000">
            <w:r>
              <w:rPr>
                <w:b/>
              </w:rPr>
              <w:t>Validation / Response</w:t>
            </w:r>
          </w:p>
        </w:tc>
      </w:tr>
      <w:tr w:rsidR="005E1A8E" w14:paraId="0FB96A35" w14:textId="77777777">
        <w:trPr>
          <w:jc w:val="center"/>
        </w:trPr>
        <w:tc>
          <w:tcPr>
            <w:tcW w:w="4968" w:type="dxa"/>
            <w:vAlign w:val="center"/>
          </w:tcPr>
          <w:p w14:paraId="4E4AD103" w14:textId="77777777" w:rsidR="005E1A8E" w:rsidRDefault="00000000">
            <w:r>
              <w:t>Empty new task</w:t>
            </w:r>
          </w:p>
        </w:tc>
        <w:tc>
          <w:tcPr>
            <w:tcW w:w="4968" w:type="dxa"/>
            <w:vAlign w:val="center"/>
          </w:tcPr>
          <w:p w14:paraId="2741507C" w14:textId="77777777" w:rsidR="005E1A8E" w:rsidRDefault="00000000">
            <w:r>
              <w:t>Displays 'Task cannot be empty.'</w:t>
            </w:r>
          </w:p>
        </w:tc>
      </w:tr>
      <w:tr w:rsidR="005E1A8E" w14:paraId="3AC09612" w14:textId="77777777">
        <w:trPr>
          <w:jc w:val="center"/>
        </w:trPr>
        <w:tc>
          <w:tcPr>
            <w:tcW w:w="4968" w:type="dxa"/>
            <w:vAlign w:val="center"/>
          </w:tcPr>
          <w:p w14:paraId="572C3FD4" w14:textId="77777777" w:rsidR="005E1A8E" w:rsidRDefault="00000000">
            <w:r>
              <w:t>No tasks available</w:t>
            </w:r>
          </w:p>
        </w:tc>
        <w:tc>
          <w:tcPr>
            <w:tcW w:w="4968" w:type="dxa"/>
            <w:vAlign w:val="center"/>
          </w:tcPr>
          <w:p w14:paraId="57999A48" w14:textId="77777777" w:rsidR="005E1A8E" w:rsidRDefault="00000000">
            <w:r>
              <w:t>Displays 'No tasks available.' for relevant operations</w:t>
            </w:r>
          </w:p>
        </w:tc>
      </w:tr>
      <w:tr w:rsidR="005E1A8E" w14:paraId="0998B1C9" w14:textId="77777777">
        <w:trPr>
          <w:jc w:val="center"/>
        </w:trPr>
        <w:tc>
          <w:tcPr>
            <w:tcW w:w="4968" w:type="dxa"/>
            <w:vAlign w:val="center"/>
          </w:tcPr>
          <w:p w14:paraId="094A092F" w14:textId="77777777" w:rsidR="005E1A8E" w:rsidRDefault="00000000">
            <w:r>
              <w:t>Non-numeric task number</w:t>
            </w:r>
          </w:p>
        </w:tc>
        <w:tc>
          <w:tcPr>
            <w:tcW w:w="4968" w:type="dxa"/>
            <w:vAlign w:val="center"/>
          </w:tcPr>
          <w:p w14:paraId="784EFEFA" w14:textId="77777777" w:rsidR="005E1A8E" w:rsidRDefault="00000000">
            <w:r>
              <w:t>Displays 'Please enter a number.'</w:t>
            </w:r>
          </w:p>
        </w:tc>
      </w:tr>
      <w:tr w:rsidR="005E1A8E" w14:paraId="6D570831" w14:textId="77777777">
        <w:trPr>
          <w:jc w:val="center"/>
        </w:trPr>
        <w:tc>
          <w:tcPr>
            <w:tcW w:w="4968" w:type="dxa"/>
            <w:vAlign w:val="center"/>
          </w:tcPr>
          <w:p w14:paraId="41E93453" w14:textId="77777777" w:rsidR="005E1A8E" w:rsidRDefault="00000000">
            <w:r>
              <w:t>Out-of-range task number</w:t>
            </w:r>
          </w:p>
        </w:tc>
        <w:tc>
          <w:tcPr>
            <w:tcW w:w="4968" w:type="dxa"/>
            <w:vAlign w:val="center"/>
          </w:tcPr>
          <w:p w14:paraId="2A8938DC" w14:textId="77777777" w:rsidR="005E1A8E" w:rsidRDefault="00000000">
            <w:r>
              <w:t>Displays 'Invalid task number.'</w:t>
            </w:r>
          </w:p>
        </w:tc>
      </w:tr>
      <w:tr w:rsidR="005E1A8E" w14:paraId="5BB3C94F" w14:textId="77777777">
        <w:trPr>
          <w:jc w:val="center"/>
        </w:trPr>
        <w:tc>
          <w:tcPr>
            <w:tcW w:w="4968" w:type="dxa"/>
            <w:vAlign w:val="center"/>
          </w:tcPr>
          <w:p w14:paraId="3EE22973" w14:textId="77777777" w:rsidR="005E1A8E" w:rsidRDefault="00000000">
            <w:r>
              <w:t>Already completed task</w:t>
            </w:r>
          </w:p>
        </w:tc>
        <w:tc>
          <w:tcPr>
            <w:tcW w:w="4968" w:type="dxa"/>
            <w:vAlign w:val="center"/>
          </w:tcPr>
          <w:p w14:paraId="055CFF1E" w14:textId="77777777" w:rsidR="005E1A8E" w:rsidRDefault="00000000">
            <w:r>
              <w:t>Displays 'This task is already completed.'</w:t>
            </w:r>
          </w:p>
        </w:tc>
      </w:tr>
      <w:tr w:rsidR="005E1A8E" w14:paraId="6A84F5D4" w14:textId="77777777">
        <w:trPr>
          <w:jc w:val="center"/>
        </w:trPr>
        <w:tc>
          <w:tcPr>
            <w:tcW w:w="4968" w:type="dxa"/>
            <w:vAlign w:val="center"/>
          </w:tcPr>
          <w:p w14:paraId="1B3ECA5F" w14:textId="77777777" w:rsidR="005E1A8E" w:rsidRDefault="00000000">
            <w:r>
              <w:t>No search match</w:t>
            </w:r>
          </w:p>
        </w:tc>
        <w:tc>
          <w:tcPr>
            <w:tcW w:w="4968" w:type="dxa"/>
            <w:vAlign w:val="center"/>
          </w:tcPr>
          <w:p w14:paraId="52E65CDA" w14:textId="77777777" w:rsidR="005E1A8E" w:rsidRDefault="00000000">
            <w:r>
              <w:t>Displays 'Task not found.'</w:t>
            </w:r>
          </w:p>
        </w:tc>
      </w:tr>
      <w:tr w:rsidR="005E1A8E" w14:paraId="309405C1" w14:textId="77777777">
        <w:trPr>
          <w:jc w:val="center"/>
        </w:trPr>
        <w:tc>
          <w:tcPr>
            <w:tcW w:w="4968" w:type="dxa"/>
            <w:vAlign w:val="center"/>
          </w:tcPr>
          <w:p w14:paraId="09D7AFAB" w14:textId="77777777" w:rsidR="005E1A8E" w:rsidRDefault="00000000">
            <w:r>
              <w:t>Clear-all not confirmed</w:t>
            </w:r>
          </w:p>
        </w:tc>
        <w:tc>
          <w:tcPr>
            <w:tcW w:w="4968" w:type="dxa"/>
            <w:vAlign w:val="center"/>
          </w:tcPr>
          <w:p w14:paraId="327AEAF2" w14:textId="77777777" w:rsidR="005E1A8E" w:rsidRDefault="00000000">
            <w:r>
              <w:t>Keeps existing tasks</w:t>
            </w:r>
          </w:p>
        </w:tc>
      </w:tr>
      <w:tr w:rsidR="005E1A8E" w14:paraId="4182EC03" w14:textId="77777777">
        <w:trPr>
          <w:jc w:val="center"/>
        </w:trPr>
        <w:tc>
          <w:tcPr>
            <w:tcW w:w="4968" w:type="dxa"/>
            <w:vAlign w:val="center"/>
          </w:tcPr>
          <w:p w14:paraId="39AD8DA9" w14:textId="77777777" w:rsidR="005E1A8E" w:rsidRDefault="00000000">
            <w:r>
              <w:t>Invalid menu choice</w:t>
            </w:r>
          </w:p>
        </w:tc>
        <w:tc>
          <w:tcPr>
            <w:tcW w:w="4968" w:type="dxa"/>
            <w:vAlign w:val="center"/>
          </w:tcPr>
          <w:p w14:paraId="52207059" w14:textId="77777777" w:rsidR="005E1A8E" w:rsidRDefault="00000000">
            <w:r>
              <w:t>Displays a message asking for a number from 1 to 9</w:t>
            </w:r>
          </w:p>
        </w:tc>
      </w:tr>
    </w:tbl>
    <w:p w14:paraId="56A4F539" w14:textId="77777777" w:rsidR="005E1A8E" w:rsidRDefault="005E1A8E"/>
    <w:p w14:paraId="11606626" w14:textId="77777777" w:rsidR="005E1A8E" w:rsidRDefault="00000000">
      <w:r>
        <w:lastRenderedPageBreak/>
        <w:t>These checks are implemented directly in the uploaded program. For example, task-number input is checked with isdigit() before conversion to int, and task ranges are checked against len(tasks). fileciteturn0file0L40-L52</w:t>
      </w:r>
    </w:p>
    <w:p w14:paraId="3A3B7C7F" w14:textId="77777777" w:rsidR="005E1A8E" w:rsidRDefault="00000000">
      <w:pPr>
        <w:pStyle w:val="Heading1"/>
      </w:pPr>
      <w:r>
        <w:t>13. TESTING AND TEST CASES</w:t>
      </w:r>
    </w:p>
    <w:p w14:paraId="1723F2EC" w14:textId="77777777" w:rsidR="005E1A8E" w:rsidRDefault="00000000">
      <w:r>
        <w:t>The following test cases are derived from the implemented menu operations and validation behavior in the uploaded program.</w:t>
      </w:r>
    </w:p>
    <w:tbl>
      <w:tblPr>
        <w:tblStyle w:val="TableGrid"/>
        <w:tblW w:w="0" w:type="auto"/>
        <w:jc w:val="center"/>
        <w:tblLook w:val="04A0" w:firstRow="1" w:lastRow="0" w:firstColumn="1" w:lastColumn="0" w:noHBand="0" w:noVBand="1"/>
      </w:tblPr>
      <w:tblGrid>
        <w:gridCol w:w="2484"/>
        <w:gridCol w:w="2484"/>
        <w:gridCol w:w="2484"/>
        <w:gridCol w:w="2626"/>
      </w:tblGrid>
      <w:tr w:rsidR="005E1A8E" w14:paraId="10AC1D47" w14:textId="77777777">
        <w:trPr>
          <w:jc w:val="center"/>
        </w:trPr>
        <w:tc>
          <w:tcPr>
            <w:tcW w:w="2484" w:type="dxa"/>
          </w:tcPr>
          <w:p w14:paraId="592B18F5" w14:textId="77777777" w:rsidR="005E1A8E" w:rsidRDefault="00000000">
            <w:r>
              <w:rPr>
                <w:b/>
              </w:rPr>
              <w:t>Test ID</w:t>
            </w:r>
          </w:p>
        </w:tc>
        <w:tc>
          <w:tcPr>
            <w:tcW w:w="2484" w:type="dxa"/>
          </w:tcPr>
          <w:p w14:paraId="656944F2" w14:textId="77777777" w:rsidR="005E1A8E" w:rsidRDefault="00000000">
            <w:r>
              <w:rPr>
                <w:b/>
              </w:rPr>
              <w:t>Action</w:t>
            </w:r>
          </w:p>
        </w:tc>
        <w:tc>
          <w:tcPr>
            <w:tcW w:w="2484" w:type="dxa"/>
          </w:tcPr>
          <w:p w14:paraId="1286DEDE" w14:textId="77777777" w:rsidR="005E1A8E" w:rsidRDefault="00000000">
            <w:r>
              <w:rPr>
                <w:b/>
              </w:rPr>
              <w:t>Input Example</w:t>
            </w:r>
          </w:p>
        </w:tc>
        <w:tc>
          <w:tcPr>
            <w:tcW w:w="2484" w:type="dxa"/>
          </w:tcPr>
          <w:p w14:paraId="5B20B427" w14:textId="77777777" w:rsidR="005E1A8E" w:rsidRDefault="00000000">
            <w:r>
              <w:rPr>
                <w:b/>
              </w:rPr>
              <w:t>Expected Result</w:t>
            </w:r>
          </w:p>
        </w:tc>
      </w:tr>
      <w:tr w:rsidR="005E1A8E" w14:paraId="12F126C9" w14:textId="77777777">
        <w:trPr>
          <w:jc w:val="center"/>
        </w:trPr>
        <w:tc>
          <w:tcPr>
            <w:tcW w:w="2484" w:type="dxa"/>
            <w:vAlign w:val="center"/>
          </w:tcPr>
          <w:p w14:paraId="35EBEFDB" w14:textId="77777777" w:rsidR="005E1A8E" w:rsidRDefault="00000000">
            <w:r>
              <w:t>TC-01</w:t>
            </w:r>
          </w:p>
        </w:tc>
        <w:tc>
          <w:tcPr>
            <w:tcW w:w="2484" w:type="dxa"/>
            <w:vAlign w:val="center"/>
          </w:tcPr>
          <w:p w14:paraId="375D6DD7" w14:textId="77777777" w:rsidR="005E1A8E" w:rsidRDefault="00000000">
            <w:r>
              <w:t>Add valid task</w:t>
            </w:r>
          </w:p>
        </w:tc>
        <w:tc>
          <w:tcPr>
            <w:tcW w:w="2484" w:type="dxa"/>
            <w:vAlign w:val="center"/>
          </w:tcPr>
          <w:p w14:paraId="164B9D4F" w14:textId="77777777" w:rsidR="005E1A8E" w:rsidRDefault="00000000">
            <w:r>
              <w:t>Study Python</w:t>
            </w:r>
          </w:p>
        </w:tc>
        <w:tc>
          <w:tcPr>
            <w:tcW w:w="2484" w:type="dxa"/>
            <w:vAlign w:val="center"/>
          </w:tcPr>
          <w:p w14:paraId="6DDEAF1F" w14:textId="77777777" w:rsidR="005E1A8E" w:rsidRDefault="00000000">
            <w:r>
              <w:t>Task added successfully; task is Pending</w:t>
            </w:r>
          </w:p>
        </w:tc>
      </w:tr>
      <w:tr w:rsidR="005E1A8E" w14:paraId="6C61C89F" w14:textId="77777777">
        <w:trPr>
          <w:jc w:val="center"/>
        </w:trPr>
        <w:tc>
          <w:tcPr>
            <w:tcW w:w="2484" w:type="dxa"/>
            <w:vAlign w:val="center"/>
          </w:tcPr>
          <w:p w14:paraId="48699D7F" w14:textId="77777777" w:rsidR="005E1A8E" w:rsidRDefault="00000000">
            <w:r>
              <w:t>TC-02</w:t>
            </w:r>
          </w:p>
        </w:tc>
        <w:tc>
          <w:tcPr>
            <w:tcW w:w="2484" w:type="dxa"/>
            <w:vAlign w:val="center"/>
          </w:tcPr>
          <w:p w14:paraId="16CBFEFC" w14:textId="77777777" w:rsidR="005E1A8E" w:rsidRDefault="00000000">
            <w:r>
              <w:t>Add empty task</w:t>
            </w:r>
          </w:p>
        </w:tc>
        <w:tc>
          <w:tcPr>
            <w:tcW w:w="2484" w:type="dxa"/>
            <w:vAlign w:val="center"/>
          </w:tcPr>
          <w:p w14:paraId="2B01C7F7" w14:textId="77777777" w:rsidR="005E1A8E" w:rsidRDefault="00000000">
            <w:r>
              <w:t>Blank input</w:t>
            </w:r>
          </w:p>
        </w:tc>
        <w:tc>
          <w:tcPr>
            <w:tcW w:w="2484" w:type="dxa"/>
            <w:vAlign w:val="center"/>
          </w:tcPr>
          <w:p w14:paraId="7E610DF7" w14:textId="77777777" w:rsidR="005E1A8E" w:rsidRDefault="00000000">
            <w:r>
              <w:t>Task cannot be empty</w:t>
            </w:r>
          </w:p>
        </w:tc>
      </w:tr>
      <w:tr w:rsidR="005E1A8E" w14:paraId="2A909901" w14:textId="77777777">
        <w:trPr>
          <w:jc w:val="center"/>
        </w:trPr>
        <w:tc>
          <w:tcPr>
            <w:tcW w:w="2484" w:type="dxa"/>
            <w:vAlign w:val="center"/>
          </w:tcPr>
          <w:p w14:paraId="7E5A5A65" w14:textId="77777777" w:rsidR="005E1A8E" w:rsidRDefault="00000000">
            <w:r>
              <w:t>TC-03</w:t>
            </w:r>
          </w:p>
        </w:tc>
        <w:tc>
          <w:tcPr>
            <w:tcW w:w="2484" w:type="dxa"/>
            <w:vAlign w:val="center"/>
          </w:tcPr>
          <w:p w14:paraId="6B4ABE6A" w14:textId="77777777" w:rsidR="005E1A8E" w:rsidRDefault="00000000">
            <w:r>
              <w:t>View tasks</w:t>
            </w:r>
          </w:p>
        </w:tc>
        <w:tc>
          <w:tcPr>
            <w:tcW w:w="2484" w:type="dxa"/>
            <w:vAlign w:val="center"/>
          </w:tcPr>
          <w:p w14:paraId="2D77CDBD" w14:textId="77777777" w:rsidR="005E1A8E" w:rsidRDefault="00000000">
            <w:r>
              <w:t>Choice 2</w:t>
            </w:r>
          </w:p>
        </w:tc>
        <w:tc>
          <w:tcPr>
            <w:tcW w:w="2484" w:type="dxa"/>
            <w:vAlign w:val="center"/>
          </w:tcPr>
          <w:p w14:paraId="681C8E6B" w14:textId="77777777" w:rsidR="005E1A8E" w:rsidRDefault="00000000">
            <w:r>
              <w:t>All stored tasks and statuses displayed</w:t>
            </w:r>
          </w:p>
        </w:tc>
      </w:tr>
      <w:tr w:rsidR="005E1A8E" w14:paraId="03A0022D" w14:textId="77777777">
        <w:trPr>
          <w:jc w:val="center"/>
        </w:trPr>
        <w:tc>
          <w:tcPr>
            <w:tcW w:w="2484" w:type="dxa"/>
            <w:vAlign w:val="center"/>
          </w:tcPr>
          <w:p w14:paraId="084A980E" w14:textId="77777777" w:rsidR="005E1A8E" w:rsidRDefault="00000000">
            <w:r>
              <w:t>TC-04</w:t>
            </w:r>
          </w:p>
        </w:tc>
        <w:tc>
          <w:tcPr>
            <w:tcW w:w="2484" w:type="dxa"/>
            <w:vAlign w:val="center"/>
          </w:tcPr>
          <w:p w14:paraId="30B7F8A6" w14:textId="77777777" w:rsidR="005E1A8E" w:rsidRDefault="00000000">
            <w:r>
              <w:t>Complete task</w:t>
            </w:r>
          </w:p>
        </w:tc>
        <w:tc>
          <w:tcPr>
            <w:tcW w:w="2484" w:type="dxa"/>
            <w:vAlign w:val="center"/>
          </w:tcPr>
          <w:p w14:paraId="1CCACE8D" w14:textId="77777777" w:rsidR="005E1A8E" w:rsidRDefault="00000000">
            <w:r>
              <w:t>Valid task number</w:t>
            </w:r>
          </w:p>
        </w:tc>
        <w:tc>
          <w:tcPr>
            <w:tcW w:w="2484" w:type="dxa"/>
            <w:vAlign w:val="center"/>
          </w:tcPr>
          <w:p w14:paraId="2B62AD53" w14:textId="77777777" w:rsidR="005E1A8E" w:rsidRDefault="00000000">
            <w:r>
              <w:t>Selected task becomes Completed</w:t>
            </w:r>
          </w:p>
        </w:tc>
      </w:tr>
      <w:tr w:rsidR="005E1A8E" w14:paraId="39FC6922" w14:textId="77777777">
        <w:trPr>
          <w:jc w:val="center"/>
        </w:trPr>
        <w:tc>
          <w:tcPr>
            <w:tcW w:w="2484" w:type="dxa"/>
            <w:vAlign w:val="center"/>
          </w:tcPr>
          <w:p w14:paraId="2C803497" w14:textId="77777777" w:rsidR="005E1A8E" w:rsidRDefault="00000000">
            <w:r>
              <w:t>TC-05</w:t>
            </w:r>
          </w:p>
        </w:tc>
        <w:tc>
          <w:tcPr>
            <w:tcW w:w="2484" w:type="dxa"/>
            <w:vAlign w:val="center"/>
          </w:tcPr>
          <w:p w14:paraId="4D6E6031" w14:textId="77777777" w:rsidR="005E1A8E" w:rsidRDefault="00000000">
            <w:r>
              <w:t>Complete completed task</w:t>
            </w:r>
          </w:p>
        </w:tc>
        <w:tc>
          <w:tcPr>
            <w:tcW w:w="2484" w:type="dxa"/>
            <w:vAlign w:val="center"/>
          </w:tcPr>
          <w:p w14:paraId="1E6D21C0" w14:textId="77777777" w:rsidR="005E1A8E" w:rsidRDefault="00000000">
            <w:r>
              <w:t>Already completed number</w:t>
            </w:r>
          </w:p>
        </w:tc>
        <w:tc>
          <w:tcPr>
            <w:tcW w:w="2484" w:type="dxa"/>
            <w:vAlign w:val="center"/>
          </w:tcPr>
          <w:p w14:paraId="5BB49672" w14:textId="77777777" w:rsidR="005E1A8E" w:rsidRDefault="00000000">
            <w:r>
              <w:t>Already-completed message displayed</w:t>
            </w:r>
          </w:p>
        </w:tc>
      </w:tr>
      <w:tr w:rsidR="005E1A8E" w14:paraId="217E7654" w14:textId="77777777">
        <w:trPr>
          <w:jc w:val="center"/>
        </w:trPr>
        <w:tc>
          <w:tcPr>
            <w:tcW w:w="2484" w:type="dxa"/>
            <w:vAlign w:val="center"/>
          </w:tcPr>
          <w:p w14:paraId="235A0F66" w14:textId="77777777" w:rsidR="005E1A8E" w:rsidRDefault="00000000">
            <w:r>
              <w:t>TC-06</w:t>
            </w:r>
          </w:p>
        </w:tc>
        <w:tc>
          <w:tcPr>
            <w:tcW w:w="2484" w:type="dxa"/>
            <w:vAlign w:val="center"/>
          </w:tcPr>
          <w:p w14:paraId="510D91EC" w14:textId="77777777" w:rsidR="005E1A8E" w:rsidRDefault="00000000">
            <w:r>
              <w:t>Complete invalid number</w:t>
            </w:r>
          </w:p>
        </w:tc>
        <w:tc>
          <w:tcPr>
            <w:tcW w:w="2484" w:type="dxa"/>
            <w:vAlign w:val="center"/>
          </w:tcPr>
          <w:p w14:paraId="10A3EAB9" w14:textId="77777777" w:rsidR="005E1A8E" w:rsidRDefault="00000000">
            <w:r>
              <w:t>99</w:t>
            </w:r>
          </w:p>
        </w:tc>
        <w:tc>
          <w:tcPr>
            <w:tcW w:w="2484" w:type="dxa"/>
            <w:vAlign w:val="center"/>
          </w:tcPr>
          <w:p w14:paraId="7B706277" w14:textId="77777777" w:rsidR="005E1A8E" w:rsidRDefault="00000000">
            <w:r>
              <w:t>Invalid task number</w:t>
            </w:r>
          </w:p>
        </w:tc>
      </w:tr>
      <w:tr w:rsidR="005E1A8E" w14:paraId="31118587" w14:textId="77777777">
        <w:trPr>
          <w:jc w:val="center"/>
        </w:trPr>
        <w:tc>
          <w:tcPr>
            <w:tcW w:w="2484" w:type="dxa"/>
            <w:vAlign w:val="center"/>
          </w:tcPr>
          <w:p w14:paraId="0B8E3B2D" w14:textId="77777777" w:rsidR="005E1A8E" w:rsidRDefault="00000000">
            <w:r>
              <w:t>TC-07</w:t>
            </w:r>
          </w:p>
        </w:tc>
        <w:tc>
          <w:tcPr>
            <w:tcW w:w="2484" w:type="dxa"/>
            <w:vAlign w:val="center"/>
          </w:tcPr>
          <w:p w14:paraId="6A80EBD6" w14:textId="77777777" w:rsidR="005E1A8E" w:rsidRDefault="00000000">
            <w:r>
              <w:t>Complete with text</w:t>
            </w:r>
          </w:p>
        </w:tc>
        <w:tc>
          <w:tcPr>
            <w:tcW w:w="2484" w:type="dxa"/>
            <w:vAlign w:val="center"/>
          </w:tcPr>
          <w:p w14:paraId="6EE45D50" w14:textId="77777777" w:rsidR="005E1A8E" w:rsidRDefault="00000000">
            <w:r>
              <w:t>abc</w:t>
            </w:r>
          </w:p>
        </w:tc>
        <w:tc>
          <w:tcPr>
            <w:tcW w:w="2484" w:type="dxa"/>
            <w:vAlign w:val="center"/>
          </w:tcPr>
          <w:p w14:paraId="49DCA778" w14:textId="77777777" w:rsidR="005E1A8E" w:rsidRDefault="00000000">
            <w:r>
              <w:t>Please enter a number</w:t>
            </w:r>
          </w:p>
        </w:tc>
      </w:tr>
      <w:tr w:rsidR="005E1A8E" w14:paraId="5A7D2567" w14:textId="77777777">
        <w:trPr>
          <w:jc w:val="center"/>
        </w:trPr>
        <w:tc>
          <w:tcPr>
            <w:tcW w:w="2484" w:type="dxa"/>
            <w:vAlign w:val="center"/>
          </w:tcPr>
          <w:p w14:paraId="083C6B35" w14:textId="77777777" w:rsidR="005E1A8E" w:rsidRDefault="00000000">
            <w:r>
              <w:t>TC-08</w:t>
            </w:r>
          </w:p>
        </w:tc>
        <w:tc>
          <w:tcPr>
            <w:tcW w:w="2484" w:type="dxa"/>
            <w:vAlign w:val="center"/>
          </w:tcPr>
          <w:p w14:paraId="10E97798" w14:textId="77777777" w:rsidR="005E1A8E" w:rsidRDefault="00000000">
            <w:r>
              <w:t>Delete task</w:t>
            </w:r>
          </w:p>
        </w:tc>
        <w:tc>
          <w:tcPr>
            <w:tcW w:w="2484" w:type="dxa"/>
            <w:vAlign w:val="center"/>
          </w:tcPr>
          <w:p w14:paraId="679DC38E" w14:textId="77777777" w:rsidR="005E1A8E" w:rsidRDefault="00000000">
            <w:r>
              <w:t>Valid task number</w:t>
            </w:r>
          </w:p>
        </w:tc>
        <w:tc>
          <w:tcPr>
            <w:tcW w:w="2484" w:type="dxa"/>
            <w:vAlign w:val="center"/>
          </w:tcPr>
          <w:p w14:paraId="2A64076A" w14:textId="77777777" w:rsidR="005E1A8E" w:rsidRDefault="00000000">
            <w:r>
              <w:t>Selected task is removed</w:t>
            </w:r>
          </w:p>
        </w:tc>
      </w:tr>
      <w:tr w:rsidR="005E1A8E" w14:paraId="1E45F9C9" w14:textId="77777777">
        <w:trPr>
          <w:jc w:val="center"/>
        </w:trPr>
        <w:tc>
          <w:tcPr>
            <w:tcW w:w="2484" w:type="dxa"/>
            <w:vAlign w:val="center"/>
          </w:tcPr>
          <w:p w14:paraId="0E10CD98" w14:textId="77777777" w:rsidR="005E1A8E" w:rsidRDefault="00000000">
            <w:r>
              <w:t>TC-09</w:t>
            </w:r>
          </w:p>
        </w:tc>
        <w:tc>
          <w:tcPr>
            <w:tcW w:w="2484" w:type="dxa"/>
            <w:vAlign w:val="center"/>
          </w:tcPr>
          <w:p w14:paraId="35ABE649" w14:textId="77777777" w:rsidR="005E1A8E" w:rsidRDefault="00000000">
            <w:r>
              <w:t>Edit task</w:t>
            </w:r>
          </w:p>
        </w:tc>
        <w:tc>
          <w:tcPr>
            <w:tcW w:w="2484" w:type="dxa"/>
            <w:vAlign w:val="center"/>
          </w:tcPr>
          <w:p w14:paraId="1EAE3C7D" w14:textId="77777777" w:rsidR="005E1A8E" w:rsidRDefault="00000000">
            <w:r>
              <w:t>Valid number + new text</w:t>
            </w:r>
          </w:p>
        </w:tc>
        <w:tc>
          <w:tcPr>
            <w:tcW w:w="2484" w:type="dxa"/>
            <w:vAlign w:val="center"/>
          </w:tcPr>
          <w:p w14:paraId="1D534335" w14:textId="77777777" w:rsidR="005E1A8E" w:rsidRDefault="00000000">
            <w:r>
              <w:t>Task description updated</w:t>
            </w:r>
          </w:p>
        </w:tc>
      </w:tr>
      <w:tr w:rsidR="005E1A8E" w14:paraId="7100F372" w14:textId="77777777">
        <w:trPr>
          <w:jc w:val="center"/>
        </w:trPr>
        <w:tc>
          <w:tcPr>
            <w:tcW w:w="2484" w:type="dxa"/>
            <w:vAlign w:val="center"/>
          </w:tcPr>
          <w:p w14:paraId="7D8C49F7" w14:textId="77777777" w:rsidR="005E1A8E" w:rsidRDefault="00000000">
            <w:r>
              <w:t>TC-10</w:t>
            </w:r>
          </w:p>
        </w:tc>
        <w:tc>
          <w:tcPr>
            <w:tcW w:w="2484" w:type="dxa"/>
            <w:vAlign w:val="center"/>
          </w:tcPr>
          <w:p w14:paraId="09FE808B" w14:textId="77777777" w:rsidR="005E1A8E" w:rsidRDefault="00000000">
            <w:r>
              <w:t>Search task</w:t>
            </w:r>
          </w:p>
        </w:tc>
        <w:tc>
          <w:tcPr>
            <w:tcW w:w="2484" w:type="dxa"/>
            <w:vAlign w:val="center"/>
          </w:tcPr>
          <w:p w14:paraId="0396190F" w14:textId="77777777" w:rsidR="005E1A8E" w:rsidRDefault="00000000">
            <w:r>
              <w:t>python</w:t>
            </w:r>
          </w:p>
        </w:tc>
        <w:tc>
          <w:tcPr>
            <w:tcW w:w="2484" w:type="dxa"/>
            <w:vAlign w:val="center"/>
          </w:tcPr>
          <w:p w14:paraId="304C0FA5" w14:textId="77777777" w:rsidR="005E1A8E" w:rsidRDefault="00000000">
            <w:r>
              <w:t>Matching tasks displayed</w:t>
            </w:r>
          </w:p>
        </w:tc>
      </w:tr>
      <w:tr w:rsidR="005E1A8E" w14:paraId="292AAE60" w14:textId="77777777">
        <w:trPr>
          <w:jc w:val="center"/>
        </w:trPr>
        <w:tc>
          <w:tcPr>
            <w:tcW w:w="2484" w:type="dxa"/>
            <w:vAlign w:val="center"/>
          </w:tcPr>
          <w:p w14:paraId="4C8859B2" w14:textId="77777777" w:rsidR="005E1A8E" w:rsidRDefault="00000000">
            <w:r>
              <w:t>TC-11</w:t>
            </w:r>
          </w:p>
        </w:tc>
        <w:tc>
          <w:tcPr>
            <w:tcW w:w="2484" w:type="dxa"/>
            <w:vAlign w:val="center"/>
          </w:tcPr>
          <w:p w14:paraId="25E5D01E" w14:textId="77777777" w:rsidR="005E1A8E" w:rsidRDefault="00000000">
            <w:r>
              <w:t>Search missing task</w:t>
            </w:r>
          </w:p>
        </w:tc>
        <w:tc>
          <w:tcPr>
            <w:tcW w:w="2484" w:type="dxa"/>
            <w:vAlign w:val="center"/>
          </w:tcPr>
          <w:p w14:paraId="7C6DC930" w14:textId="77777777" w:rsidR="005E1A8E" w:rsidRDefault="00000000">
            <w:r>
              <w:t>xyz</w:t>
            </w:r>
          </w:p>
        </w:tc>
        <w:tc>
          <w:tcPr>
            <w:tcW w:w="2484" w:type="dxa"/>
            <w:vAlign w:val="center"/>
          </w:tcPr>
          <w:p w14:paraId="1ACC42C8" w14:textId="77777777" w:rsidR="005E1A8E" w:rsidRDefault="00000000">
            <w:r>
              <w:t>Task not found</w:t>
            </w:r>
          </w:p>
        </w:tc>
      </w:tr>
      <w:tr w:rsidR="005E1A8E" w14:paraId="74E57A30" w14:textId="77777777">
        <w:trPr>
          <w:jc w:val="center"/>
        </w:trPr>
        <w:tc>
          <w:tcPr>
            <w:tcW w:w="2484" w:type="dxa"/>
            <w:vAlign w:val="center"/>
          </w:tcPr>
          <w:p w14:paraId="657069CC" w14:textId="77777777" w:rsidR="005E1A8E" w:rsidRDefault="00000000">
            <w:r>
              <w:t>TC-12</w:t>
            </w:r>
          </w:p>
        </w:tc>
        <w:tc>
          <w:tcPr>
            <w:tcW w:w="2484" w:type="dxa"/>
            <w:vAlign w:val="center"/>
          </w:tcPr>
          <w:p w14:paraId="2497978B" w14:textId="77777777" w:rsidR="005E1A8E" w:rsidRDefault="00000000">
            <w:r>
              <w:t>View summary</w:t>
            </w:r>
          </w:p>
        </w:tc>
        <w:tc>
          <w:tcPr>
            <w:tcW w:w="2484" w:type="dxa"/>
            <w:vAlign w:val="center"/>
          </w:tcPr>
          <w:p w14:paraId="669D8091" w14:textId="77777777" w:rsidR="005E1A8E" w:rsidRDefault="00000000">
            <w:r>
              <w:t>Choice 7</w:t>
            </w:r>
          </w:p>
        </w:tc>
        <w:tc>
          <w:tcPr>
            <w:tcW w:w="2484" w:type="dxa"/>
            <w:vAlign w:val="center"/>
          </w:tcPr>
          <w:p w14:paraId="435A290C" w14:textId="77777777" w:rsidR="005E1A8E" w:rsidRDefault="00000000">
            <w:r>
              <w:t>Total/completed/pending counts displayed</w:t>
            </w:r>
          </w:p>
        </w:tc>
      </w:tr>
      <w:tr w:rsidR="005E1A8E" w14:paraId="086043AA" w14:textId="77777777">
        <w:trPr>
          <w:jc w:val="center"/>
        </w:trPr>
        <w:tc>
          <w:tcPr>
            <w:tcW w:w="2484" w:type="dxa"/>
            <w:vAlign w:val="center"/>
          </w:tcPr>
          <w:p w14:paraId="228D728F" w14:textId="77777777" w:rsidR="005E1A8E" w:rsidRDefault="00000000">
            <w:r>
              <w:t>TC-13</w:t>
            </w:r>
          </w:p>
        </w:tc>
        <w:tc>
          <w:tcPr>
            <w:tcW w:w="2484" w:type="dxa"/>
            <w:vAlign w:val="center"/>
          </w:tcPr>
          <w:p w14:paraId="277099D0" w14:textId="77777777" w:rsidR="005E1A8E" w:rsidRDefault="00000000">
            <w:r>
              <w:t>Clear all</w:t>
            </w:r>
          </w:p>
        </w:tc>
        <w:tc>
          <w:tcPr>
            <w:tcW w:w="2484" w:type="dxa"/>
            <w:vAlign w:val="center"/>
          </w:tcPr>
          <w:p w14:paraId="25C98D71" w14:textId="77777777" w:rsidR="005E1A8E" w:rsidRDefault="00000000">
            <w:r>
              <w:t>yes</w:t>
            </w:r>
          </w:p>
        </w:tc>
        <w:tc>
          <w:tcPr>
            <w:tcW w:w="2484" w:type="dxa"/>
            <w:vAlign w:val="center"/>
          </w:tcPr>
          <w:p w14:paraId="4043E977" w14:textId="77777777" w:rsidR="005E1A8E" w:rsidRDefault="00000000">
            <w:r>
              <w:t>All tasks deleted</w:t>
            </w:r>
          </w:p>
        </w:tc>
      </w:tr>
      <w:tr w:rsidR="005E1A8E" w14:paraId="7F9498F0" w14:textId="77777777">
        <w:trPr>
          <w:jc w:val="center"/>
        </w:trPr>
        <w:tc>
          <w:tcPr>
            <w:tcW w:w="2484" w:type="dxa"/>
            <w:vAlign w:val="center"/>
          </w:tcPr>
          <w:p w14:paraId="70108488" w14:textId="77777777" w:rsidR="005E1A8E" w:rsidRDefault="00000000">
            <w:r>
              <w:t>TC-14</w:t>
            </w:r>
          </w:p>
        </w:tc>
        <w:tc>
          <w:tcPr>
            <w:tcW w:w="2484" w:type="dxa"/>
            <w:vAlign w:val="center"/>
          </w:tcPr>
          <w:p w14:paraId="44B942F4" w14:textId="77777777" w:rsidR="005E1A8E" w:rsidRDefault="00000000">
            <w:r>
              <w:t>Clear all</w:t>
            </w:r>
          </w:p>
        </w:tc>
        <w:tc>
          <w:tcPr>
            <w:tcW w:w="2484" w:type="dxa"/>
            <w:vAlign w:val="center"/>
          </w:tcPr>
          <w:p w14:paraId="124A53B3" w14:textId="77777777" w:rsidR="005E1A8E" w:rsidRDefault="00000000">
            <w:r>
              <w:t>no</w:t>
            </w:r>
          </w:p>
        </w:tc>
        <w:tc>
          <w:tcPr>
            <w:tcW w:w="2484" w:type="dxa"/>
            <w:vAlign w:val="center"/>
          </w:tcPr>
          <w:p w14:paraId="4879B153" w14:textId="77777777" w:rsidR="005E1A8E" w:rsidRDefault="00000000">
            <w:r>
              <w:t>Tasks remain</w:t>
            </w:r>
          </w:p>
        </w:tc>
      </w:tr>
      <w:tr w:rsidR="005E1A8E" w14:paraId="15472E0C" w14:textId="77777777">
        <w:trPr>
          <w:jc w:val="center"/>
        </w:trPr>
        <w:tc>
          <w:tcPr>
            <w:tcW w:w="2484" w:type="dxa"/>
            <w:vAlign w:val="center"/>
          </w:tcPr>
          <w:p w14:paraId="02BC1C96" w14:textId="77777777" w:rsidR="005E1A8E" w:rsidRDefault="00000000">
            <w:r>
              <w:t>TC-15</w:t>
            </w:r>
          </w:p>
        </w:tc>
        <w:tc>
          <w:tcPr>
            <w:tcW w:w="2484" w:type="dxa"/>
            <w:vAlign w:val="center"/>
          </w:tcPr>
          <w:p w14:paraId="05A16177" w14:textId="77777777" w:rsidR="005E1A8E" w:rsidRDefault="00000000">
            <w:r>
              <w:t>Invalid menu</w:t>
            </w:r>
          </w:p>
        </w:tc>
        <w:tc>
          <w:tcPr>
            <w:tcW w:w="2484" w:type="dxa"/>
            <w:vAlign w:val="center"/>
          </w:tcPr>
          <w:p w14:paraId="1B24C3D7" w14:textId="77777777" w:rsidR="005E1A8E" w:rsidRDefault="00000000">
            <w:r>
              <w:t>10</w:t>
            </w:r>
          </w:p>
        </w:tc>
        <w:tc>
          <w:tcPr>
            <w:tcW w:w="2484" w:type="dxa"/>
            <w:vAlign w:val="center"/>
          </w:tcPr>
          <w:p w14:paraId="6C79BCA6" w14:textId="77777777" w:rsidR="005E1A8E" w:rsidRDefault="00000000">
            <w:r>
              <w:t>Invalid choice message</w:t>
            </w:r>
          </w:p>
        </w:tc>
      </w:tr>
      <w:tr w:rsidR="005E1A8E" w14:paraId="66CC689F" w14:textId="77777777">
        <w:trPr>
          <w:jc w:val="center"/>
        </w:trPr>
        <w:tc>
          <w:tcPr>
            <w:tcW w:w="2484" w:type="dxa"/>
            <w:vAlign w:val="center"/>
          </w:tcPr>
          <w:p w14:paraId="66BE3648" w14:textId="77777777" w:rsidR="005E1A8E" w:rsidRDefault="00000000">
            <w:r>
              <w:t>TC-16</w:t>
            </w:r>
          </w:p>
        </w:tc>
        <w:tc>
          <w:tcPr>
            <w:tcW w:w="2484" w:type="dxa"/>
            <w:vAlign w:val="center"/>
          </w:tcPr>
          <w:p w14:paraId="2A3563A4" w14:textId="77777777" w:rsidR="005E1A8E" w:rsidRDefault="00000000">
            <w:r>
              <w:t>Exit</w:t>
            </w:r>
          </w:p>
        </w:tc>
        <w:tc>
          <w:tcPr>
            <w:tcW w:w="2484" w:type="dxa"/>
            <w:vAlign w:val="center"/>
          </w:tcPr>
          <w:p w14:paraId="5D3C4B3D" w14:textId="77777777" w:rsidR="005E1A8E" w:rsidRDefault="00000000">
            <w:r>
              <w:t>9</w:t>
            </w:r>
          </w:p>
        </w:tc>
        <w:tc>
          <w:tcPr>
            <w:tcW w:w="2484" w:type="dxa"/>
            <w:vAlign w:val="center"/>
          </w:tcPr>
          <w:p w14:paraId="6D1F59FE" w14:textId="77777777" w:rsidR="005E1A8E" w:rsidRDefault="00000000">
            <w:r>
              <w:t>Closing message and program termination</w:t>
            </w:r>
          </w:p>
        </w:tc>
      </w:tr>
    </w:tbl>
    <w:p w14:paraId="4AD685A3" w14:textId="77777777" w:rsidR="005E1A8E" w:rsidRDefault="005E1A8E"/>
    <w:p w14:paraId="22D18AF2" w14:textId="77777777" w:rsidR="005E1A8E" w:rsidRDefault="00000000">
      <w:r>
        <w:t>The code explicitly implements the menu, task validation, task-number validation, search behavior, summary, clear-all confirmation, and exit behavior. fileciteturn0file0L16-L22 fileciteturn0file0L34-L52 fileciteturn0file0L90-L105</w:t>
      </w:r>
    </w:p>
    <w:p w14:paraId="5BCC1963" w14:textId="77777777" w:rsidR="005E1A8E" w:rsidRDefault="00000000">
      <w:pPr>
        <w:pStyle w:val="Heading1"/>
      </w:pPr>
      <w:r>
        <w:lastRenderedPageBreak/>
        <w:t>14. SAMPLE OUTPUT</w:t>
      </w:r>
    </w:p>
    <w:p w14:paraId="4EA059BB" w14:textId="77777777" w:rsidR="004517FF" w:rsidRPr="004517FF" w:rsidRDefault="004517FF" w:rsidP="004517FF"/>
    <w:p w14:paraId="1FF8C042" w14:textId="77777777" w:rsidR="004517FF" w:rsidRDefault="00456582">
      <w:pPr>
        <w:rPr>
          <w:rFonts w:ascii="Consolas" w:hAnsi="Consolas"/>
          <w:sz w:val="19"/>
        </w:rPr>
      </w:pPr>
      <w:r>
        <w:rPr>
          <w:rFonts w:ascii="Consolas" w:hAnsi="Consolas"/>
          <w:sz w:val="19"/>
        </w:rPr>
        <w:t xml:space="preserve">           </w:t>
      </w:r>
      <w:r w:rsidR="00000000">
        <w:rPr>
          <w:rFonts w:ascii="Consolas" w:hAnsi="Consolas"/>
          <w:sz w:val="19"/>
        </w:rPr>
        <w:t>TO DO LIST</w:t>
      </w:r>
    </w:p>
    <w:p w14:paraId="39180671" w14:textId="1967035D" w:rsidR="00BC0A17" w:rsidRDefault="00000000">
      <w:pPr>
        <w:rPr>
          <w:rFonts w:ascii="Consolas" w:hAnsi="Consolas"/>
          <w:sz w:val="19"/>
        </w:rPr>
      </w:pPr>
      <w:r>
        <w:rPr>
          <w:rFonts w:ascii="Consolas" w:hAnsi="Consolas"/>
          <w:sz w:val="19"/>
        </w:rPr>
        <w:t xml:space="preserve"> </w:t>
      </w:r>
      <w:r>
        <w:rPr>
          <w:rFonts w:ascii="Consolas" w:hAnsi="Consolas"/>
          <w:sz w:val="19"/>
        </w:rPr>
        <w:br/>
        <w:t>1. Add new Task</w:t>
      </w:r>
    </w:p>
    <w:p w14:paraId="512163E0" w14:textId="77777777" w:rsidR="00BC0A17" w:rsidRDefault="00BC0A17">
      <w:pPr>
        <w:rPr>
          <w:rFonts w:ascii="Consolas" w:hAnsi="Consolas"/>
          <w:sz w:val="16"/>
          <w:szCs w:val="16"/>
        </w:rPr>
      </w:pPr>
    </w:p>
    <w:p w14:paraId="3FF6E300" w14:textId="09015A5A" w:rsidR="005E1A8E" w:rsidRDefault="00456582">
      <w:pPr>
        <w:rPr>
          <w:rFonts w:ascii="Consolas" w:hAnsi="Consolas"/>
          <w:sz w:val="16"/>
          <w:szCs w:val="16"/>
        </w:rPr>
      </w:pPr>
      <w:r w:rsidRPr="00456582">
        <w:rPr>
          <w:noProof/>
          <w:sz w:val="16"/>
          <w:szCs w:val="16"/>
        </w:rPr>
        <w:drawing>
          <wp:inline distT="0" distB="0" distL="0" distR="0" wp14:anchorId="32D32B7D" wp14:editId="2FBF44DF">
            <wp:extent cx="6202680" cy="2895600"/>
            <wp:effectExtent l="0" t="0" r="7620" b="0"/>
            <wp:docPr id="19721603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60361" name="Picture 1972160361"/>
                    <pic:cNvPicPr/>
                  </pic:nvPicPr>
                  <pic:blipFill>
                    <a:blip r:embed="rId9"/>
                    <a:stretch>
                      <a:fillRect/>
                    </a:stretch>
                  </pic:blipFill>
                  <pic:spPr>
                    <a:xfrm>
                      <a:off x="0" y="0"/>
                      <a:ext cx="6202680" cy="2895600"/>
                    </a:xfrm>
                    <a:prstGeom prst="rect">
                      <a:avLst/>
                    </a:prstGeom>
                  </pic:spPr>
                </pic:pic>
              </a:graphicData>
            </a:graphic>
          </wp:inline>
        </w:drawing>
      </w:r>
    </w:p>
    <w:p w14:paraId="5192139D" w14:textId="77777777" w:rsidR="00BC0A17" w:rsidRDefault="00BC0A17">
      <w:pPr>
        <w:rPr>
          <w:rFonts w:ascii="Consolas" w:hAnsi="Consolas"/>
          <w:sz w:val="16"/>
          <w:szCs w:val="16"/>
        </w:rPr>
      </w:pPr>
    </w:p>
    <w:p w14:paraId="2EA2CFE1" w14:textId="77777777" w:rsidR="00BC0A17" w:rsidRPr="00BC0A17" w:rsidRDefault="00BC0A17">
      <w:pPr>
        <w:rPr>
          <w:rFonts w:ascii="Consolas" w:hAnsi="Consolas"/>
          <w:sz w:val="16"/>
          <w:szCs w:val="16"/>
        </w:rPr>
      </w:pPr>
    </w:p>
    <w:p w14:paraId="5E29CA4F" w14:textId="04431D08" w:rsidR="004517FF" w:rsidRDefault="00456582" w:rsidP="00BC0A17">
      <w:pPr>
        <w:rPr>
          <w:sz w:val="18"/>
          <w:szCs w:val="18"/>
        </w:rPr>
      </w:pPr>
      <w:r w:rsidRPr="00BC0A17">
        <w:rPr>
          <w:sz w:val="18"/>
          <w:szCs w:val="18"/>
        </w:rPr>
        <w:t>2.</w:t>
      </w:r>
      <w:r w:rsidR="00BC0A17">
        <w:rPr>
          <w:sz w:val="18"/>
          <w:szCs w:val="18"/>
        </w:rPr>
        <w:t xml:space="preserve"> </w:t>
      </w:r>
      <w:r w:rsidR="00BC0A17" w:rsidRPr="00BC0A17">
        <w:rPr>
          <w:sz w:val="18"/>
          <w:szCs w:val="18"/>
        </w:rPr>
        <w:t>view  my  task</w:t>
      </w:r>
    </w:p>
    <w:p w14:paraId="712687D1" w14:textId="1DBD77B4" w:rsidR="00BC0A17" w:rsidRPr="004517FF" w:rsidRDefault="004517FF" w:rsidP="00BC0A17">
      <w:pPr>
        <w:rPr>
          <w:sz w:val="18"/>
          <w:szCs w:val="18"/>
        </w:rPr>
      </w:pPr>
      <w:r>
        <w:rPr>
          <w:noProof/>
        </w:rPr>
        <w:drawing>
          <wp:inline distT="0" distB="0" distL="0" distR="0" wp14:anchorId="638FFD04" wp14:editId="25EA60B7">
            <wp:extent cx="6294120" cy="3535680"/>
            <wp:effectExtent l="0" t="0" r="0" b="7620"/>
            <wp:docPr id="14626797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79786" name="Picture 1462679786"/>
                    <pic:cNvPicPr/>
                  </pic:nvPicPr>
                  <pic:blipFill>
                    <a:blip r:embed="rId10"/>
                    <a:stretch>
                      <a:fillRect/>
                    </a:stretch>
                  </pic:blipFill>
                  <pic:spPr>
                    <a:xfrm>
                      <a:off x="0" y="0"/>
                      <a:ext cx="6294120" cy="3535680"/>
                    </a:xfrm>
                    <a:prstGeom prst="rect">
                      <a:avLst/>
                    </a:prstGeom>
                  </pic:spPr>
                </pic:pic>
              </a:graphicData>
            </a:graphic>
          </wp:inline>
        </w:drawing>
      </w:r>
    </w:p>
    <w:p w14:paraId="65B05A88" w14:textId="526E6BB3" w:rsidR="00456582" w:rsidRPr="00BC0A17" w:rsidRDefault="00BC0A17" w:rsidP="00BC0A17">
      <w:pPr>
        <w:rPr>
          <w:color w:val="FFFFFF" w:themeColor="background1"/>
          <w:sz w:val="18"/>
          <w:szCs w:val="18"/>
        </w:rPr>
      </w:pPr>
      <w:r w:rsidRPr="00BC0A17">
        <w:rPr>
          <w:sz w:val="18"/>
          <w:szCs w:val="18"/>
        </w:rPr>
        <w:lastRenderedPageBreak/>
        <w:t>3. complete my tasks</w:t>
      </w:r>
    </w:p>
    <w:p w14:paraId="4491CA23" w14:textId="77777777" w:rsidR="00BC0A17" w:rsidRDefault="00BC0A17" w:rsidP="00BC0A17">
      <w:pPr>
        <w:rPr>
          <w:sz w:val="18"/>
          <w:szCs w:val="18"/>
        </w:rPr>
      </w:pPr>
    </w:p>
    <w:p w14:paraId="4FE9BF3B" w14:textId="77777777" w:rsidR="00BC0A17" w:rsidRDefault="00BC0A17" w:rsidP="00BC0A17">
      <w:pPr>
        <w:rPr>
          <w:sz w:val="18"/>
          <w:szCs w:val="18"/>
        </w:rPr>
      </w:pPr>
    </w:p>
    <w:p w14:paraId="7BC5B33A" w14:textId="3B6F8399" w:rsidR="00BC0A17" w:rsidRDefault="00BC0A17" w:rsidP="00BC0A17">
      <w:pPr>
        <w:rPr>
          <w:sz w:val="18"/>
          <w:szCs w:val="18"/>
        </w:rPr>
      </w:pPr>
      <w:r>
        <w:rPr>
          <w:noProof/>
          <w:sz w:val="18"/>
          <w:szCs w:val="18"/>
        </w:rPr>
        <w:drawing>
          <wp:inline distT="0" distB="0" distL="0" distR="0" wp14:anchorId="4018495E" wp14:editId="54436895">
            <wp:extent cx="6210300" cy="3162300"/>
            <wp:effectExtent l="0" t="0" r="0" b="0"/>
            <wp:docPr id="15401992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99265" name="Picture 1540199265"/>
                    <pic:cNvPicPr/>
                  </pic:nvPicPr>
                  <pic:blipFill>
                    <a:blip r:embed="rId11"/>
                    <a:stretch>
                      <a:fillRect/>
                    </a:stretch>
                  </pic:blipFill>
                  <pic:spPr>
                    <a:xfrm>
                      <a:off x="0" y="0"/>
                      <a:ext cx="6232882" cy="3173799"/>
                    </a:xfrm>
                    <a:prstGeom prst="rect">
                      <a:avLst/>
                    </a:prstGeom>
                  </pic:spPr>
                </pic:pic>
              </a:graphicData>
            </a:graphic>
          </wp:inline>
        </w:drawing>
      </w:r>
    </w:p>
    <w:p w14:paraId="1413ADD1" w14:textId="77777777" w:rsidR="00BC0A17" w:rsidRDefault="00BC0A17" w:rsidP="00BC0A17">
      <w:pPr>
        <w:rPr>
          <w:sz w:val="18"/>
          <w:szCs w:val="18"/>
        </w:rPr>
      </w:pPr>
    </w:p>
    <w:p w14:paraId="36F501F9" w14:textId="77777777" w:rsidR="00BC0A17" w:rsidRDefault="00BC0A17" w:rsidP="00BC0A17">
      <w:pPr>
        <w:rPr>
          <w:sz w:val="18"/>
          <w:szCs w:val="18"/>
        </w:rPr>
      </w:pPr>
    </w:p>
    <w:p w14:paraId="04A29F2B" w14:textId="77777777" w:rsidR="00BC0A17" w:rsidRDefault="00BC0A17" w:rsidP="00BC0A17">
      <w:pPr>
        <w:rPr>
          <w:sz w:val="18"/>
          <w:szCs w:val="18"/>
        </w:rPr>
      </w:pPr>
    </w:p>
    <w:p w14:paraId="1A83F08D" w14:textId="7190FF46" w:rsidR="00BC0A17" w:rsidRDefault="00BC0A17" w:rsidP="00BC0A17">
      <w:pPr>
        <w:rPr>
          <w:sz w:val="18"/>
          <w:szCs w:val="18"/>
        </w:rPr>
      </w:pPr>
      <w:r>
        <w:rPr>
          <w:sz w:val="18"/>
          <w:szCs w:val="18"/>
        </w:rPr>
        <w:t>4. Delete the task</w:t>
      </w:r>
    </w:p>
    <w:p w14:paraId="4A50EA78" w14:textId="77777777" w:rsidR="004517FF" w:rsidRDefault="004517FF" w:rsidP="00BC0A17">
      <w:pPr>
        <w:rPr>
          <w:sz w:val="18"/>
          <w:szCs w:val="18"/>
        </w:rPr>
      </w:pPr>
    </w:p>
    <w:p w14:paraId="373837FA" w14:textId="4738871E" w:rsidR="004517FF" w:rsidRDefault="004517FF" w:rsidP="00BC0A17">
      <w:pPr>
        <w:rPr>
          <w:sz w:val="18"/>
          <w:szCs w:val="18"/>
        </w:rPr>
      </w:pPr>
      <w:r>
        <w:rPr>
          <w:noProof/>
          <w:sz w:val="18"/>
          <w:szCs w:val="18"/>
        </w:rPr>
        <w:drawing>
          <wp:inline distT="0" distB="0" distL="0" distR="0" wp14:anchorId="5EA455E0" wp14:editId="3C01F92F">
            <wp:extent cx="6309360" cy="3305175"/>
            <wp:effectExtent l="0" t="0" r="0" b="9525"/>
            <wp:docPr id="1053649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4959" name="Picture 105364959"/>
                    <pic:cNvPicPr/>
                  </pic:nvPicPr>
                  <pic:blipFill>
                    <a:blip r:embed="rId12"/>
                    <a:stretch>
                      <a:fillRect/>
                    </a:stretch>
                  </pic:blipFill>
                  <pic:spPr>
                    <a:xfrm>
                      <a:off x="0" y="0"/>
                      <a:ext cx="6309360" cy="3305175"/>
                    </a:xfrm>
                    <a:prstGeom prst="rect">
                      <a:avLst/>
                    </a:prstGeom>
                  </pic:spPr>
                </pic:pic>
              </a:graphicData>
            </a:graphic>
          </wp:inline>
        </w:drawing>
      </w:r>
    </w:p>
    <w:p w14:paraId="5847ECDC" w14:textId="77777777" w:rsidR="004517FF" w:rsidRDefault="004517FF" w:rsidP="00BC0A17">
      <w:pPr>
        <w:rPr>
          <w:sz w:val="18"/>
          <w:szCs w:val="18"/>
        </w:rPr>
      </w:pPr>
    </w:p>
    <w:p w14:paraId="5B2C00C3" w14:textId="2A6B2897" w:rsidR="00BC0A17" w:rsidRDefault="004517FF" w:rsidP="00BC0A17">
      <w:pPr>
        <w:rPr>
          <w:sz w:val="18"/>
          <w:szCs w:val="18"/>
        </w:rPr>
      </w:pPr>
      <w:r>
        <w:rPr>
          <w:sz w:val="18"/>
          <w:szCs w:val="18"/>
        </w:rPr>
        <w:lastRenderedPageBreak/>
        <w:t>5. edit the task</w:t>
      </w:r>
    </w:p>
    <w:p w14:paraId="7B8C9275" w14:textId="77777777" w:rsidR="004517FF" w:rsidRDefault="004517FF" w:rsidP="00BC0A17">
      <w:pPr>
        <w:rPr>
          <w:sz w:val="18"/>
          <w:szCs w:val="18"/>
        </w:rPr>
      </w:pPr>
    </w:p>
    <w:p w14:paraId="32CC1032" w14:textId="77777777" w:rsidR="004517FF" w:rsidRDefault="004517FF" w:rsidP="00BC0A17">
      <w:pPr>
        <w:rPr>
          <w:sz w:val="18"/>
          <w:szCs w:val="18"/>
        </w:rPr>
      </w:pPr>
    </w:p>
    <w:p w14:paraId="6CD7CA95" w14:textId="2D1CB8E9" w:rsidR="004517FF" w:rsidRDefault="004517FF" w:rsidP="00BC0A17">
      <w:pPr>
        <w:rPr>
          <w:sz w:val="18"/>
          <w:szCs w:val="18"/>
        </w:rPr>
      </w:pPr>
      <w:r>
        <w:rPr>
          <w:noProof/>
          <w:sz w:val="18"/>
          <w:szCs w:val="18"/>
        </w:rPr>
        <w:drawing>
          <wp:inline distT="0" distB="0" distL="0" distR="0" wp14:anchorId="41EE961D" wp14:editId="6F53D61D">
            <wp:extent cx="6309360" cy="2796540"/>
            <wp:effectExtent l="0" t="0" r="0" b="3810"/>
            <wp:docPr id="16225372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37235" name="Picture 1622537235"/>
                    <pic:cNvPicPr/>
                  </pic:nvPicPr>
                  <pic:blipFill>
                    <a:blip r:embed="rId13"/>
                    <a:stretch>
                      <a:fillRect/>
                    </a:stretch>
                  </pic:blipFill>
                  <pic:spPr>
                    <a:xfrm>
                      <a:off x="0" y="0"/>
                      <a:ext cx="6309360" cy="2796540"/>
                    </a:xfrm>
                    <a:prstGeom prst="rect">
                      <a:avLst/>
                    </a:prstGeom>
                  </pic:spPr>
                </pic:pic>
              </a:graphicData>
            </a:graphic>
          </wp:inline>
        </w:drawing>
      </w:r>
    </w:p>
    <w:p w14:paraId="4DD1DEE7" w14:textId="77777777" w:rsidR="00BC0A17" w:rsidRDefault="00BC0A17" w:rsidP="00BC0A17">
      <w:pPr>
        <w:rPr>
          <w:sz w:val="18"/>
          <w:szCs w:val="18"/>
        </w:rPr>
      </w:pPr>
    </w:p>
    <w:p w14:paraId="3485C43A" w14:textId="77777777" w:rsidR="00BC0A17" w:rsidRDefault="00BC0A17" w:rsidP="00BC0A17">
      <w:pPr>
        <w:rPr>
          <w:sz w:val="18"/>
          <w:szCs w:val="18"/>
        </w:rPr>
      </w:pPr>
    </w:p>
    <w:p w14:paraId="7BBE9DBF" w14:textId="2D6F29AC" w:rsidR="004517FF" w:rsidRDefault="004517FF" w:rsidP="00BC0A17">
      <w:pPr>
        <w:rPr>
          <w:sz w:val="18"/>
          <w:szCs w:val="18"/>
        </w:rPr>
      </w:pPr>
      <w:r>
        <w:rPr>
          <w:sz w:val="18"/>
          <w:szCs w:val="18"/>
        </w:rPr>
        <w:t>6. search my task</w:t>
      </w:r>
    </w:p>
    <w:p w14:paraId="06626A5E" w14:textId="77777777" w:rsidR="004517FF" w:rsidRDefault="004517FF" w:rsidP="00BC0A17">
      <w:pPr>
        <w:rPr>
          <w:sz w:val="18"/>
          <w:szCs w:val="18"/>
        </w:rPr>
      </w:pPr>
    </w:p>
    <w:p w14:paraId="2C96A952" w14:textId="77777777" w:rsidR="004517FF" w:rsidRDefault="004517FF" w:rsidP="00BC0A17">
      <w:pPr>
        <w:rPr>
          <w:sz w:val="18"/>
          <w:szCs w:val="18"/>
        </w:rPr>
      </w:pPr>
    </w:p>
    <w:p w14:paraId="7EBCC5DE" w14:textId="3570CA49" w:rsidR="004517FF" w:rsidRDefault="004517FF" w:rsidP="00BC0A17">
      <w:pPr>
        <w:rPr>
          <w:sz w:val="18"/>
          <w:szCs w:val="18"/>
        </w:rPr>
      </w:pPr>
      <w:r>
        <w:rPr>
          <w:noProof/>
          <w:sz w:val="18"/>
          <w:szCs w:val="18"/>
        </w:rPr>
        <w:drawing>
          <wp:inline distT="0" distB="0" distL="0" distR="0" wp14:anchorId="430D264A" wp14:editId="34851C26">
            <wp:extent cx="6309360" cy="3213735"/>
            <wp:effectExtent l="0" t="0" r="0" b="5715"/>
            <wp:docPr id="6228146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14684" name="Picture 622814684"/>
                    <pic:cNvPicPr/>
                  </pic:nvPicPr>
                  <pic:blipFill>
                    <a:blip r:embed="rId14"/>
                    <a:stretch>
                      <a:fillRect/>
                    </a:stretch>
                  </pic:blipFill>
                  <pic:spPr>
                    <a:xfrm>
                      <a:off x="0" y="0"/>
                      <a:ext cx="6309360" cy="3213735"/>
                    </a:xfrm>
                    <a:prstGeom prst="rect">
                      <a:avLst/>
                    </a:prstGeom>
                  </pic:spPr>
                </pic:pic>
              </a:graphicData>
            </a:graphic>
          </wp:inline>
        </w:drawing>
      </w:r>
    </w:p>
    <w:p w14:paraId="5CC9FE61" w14:textId="77777777" w:rsidR="00BC0A17" w:rsidRDefault="00BC0A17" w:rsidP="00BC0A17">
      <w:pPr>
        <w:rPr>
          <w:sz w:val="18"/>
          <w:szCs w:val="18"/>
        </w:rPr>
      </w:pPr>
    </w:p>
    <w:p w14:paraId="038B0228" w14:textId="77777777" w:rsidR="00BC0A17" w:rsidRDefault="00BC0A17" w:rsidP="00BC0A17">
      <w:pPr>
        <w:rPr>
          <w:sz w:val="18"/>
          <w:szCs w:val="18"/>
        </w:rPr>
      </w:pPr>
    </w:p>
    <w:p w14:paraId="1B501804" w14:textId="77777777" w:rsidR="00BC0A17" w:rsidRDefault="00BC0A17" w:rsidP="00BC0A17">
      <w:pPr>
        <w:rPr>
          <w:sz w:val="18"/>
          <w:szCs w:val="18"/>
        </w:rPr>
      </w:pPr>
    </w:p>
    <w:p w14:paraId="67492934" w14:textId="65E097A6" w:rsidR="00BC0A17" w:rsidRDefault="004517FF" w:rsidP="00BC0A17">
      <w:pPr>
        <w:rPr>
          <w:sz w:val="18"/>
          <w:szCs w:val="18"/>
        </w:rPr>
      </w:pPr>
      <w:r>
        <w:rPr>
          <w:sz w:val="18"/>
          <w:szCs w:val="18"/>
        </w:rPr>
        <w:lastRenderedPageBreak/>
        <w:t>7.See Task summary</w:t>
      </w:r>
    </w:p>
    <w:p w14:paraId="0BA9AAC6" w14:textId="77777777" w:rsidR="004517FF" w:rsidRDefault="004517FF" w:rsidP="00BC0A17">
      <w:pPr>
        <w:rPr>
          <w:sz w:val="18"/>
          <w:szCs w:val="18"/>
        </w:rPr>
      </w:pPr>
    </w:p>
    <w:p w14:paraId="064D4DB2" w14:textId="77777777" w:rsidR="004517FF" w:rsidRDefault="004517FF" w:rsidP="00BC0A17">
      <w:pPr>
        <w:rPr>
          <w:sz w:val="18"/>
          <w:szCs w:val="18"/>
        </w:rPr>
      </w:pPr>
    </w:p>
    <w:p w14:paraId="785641D1" w14:textId="77777777" w:rsidR="004517FF" w:rsidRDefault="004517FF" w:rsidP="00BC0A17">
      <w:pPr>
        <w:rPr>
          <w:sz w:val="18"/>
          <w:szCs w:val="18"/>
        </w:rPr>
      </w:pPr>
    </w:p>
    <w:p w14:paraId="35C5E57B" w14:textId="44446205" w:rsidR="004517FF" w:rsidRDefault="004517FF" w:rsidP="00BC0A17">
      <w:pPr>
        <w:rPr>
          <w:sz w:val="18"/>
          <w:szCs w:val="18"/>
        </w:rPr>
      </w:pPr>
      <w:r>
        <w:rPr>
          <w:noProof/>
          <w:sz w:val="18"/>
          <w:szCs w:val="18"/>
        </w:rPr>
        <w:drawing>
          <wp:inline distT="0" distB="0" distL="0" distR="0" wp14:anchorId="0E7137C8" wp14:editId="4D6B1F4F">
            <wp:extent cx="6309360" cy="3046095"/>
            <wp:effectExtent l="0" t="0" r="0" b="1905"/>
            <wp:docPr id="6734009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00981" name="Picture 673400981"/>
                    <pic:cNvPicPr/>
                  </pic:nvPicPr>
                  <pic:blipFill>
                    <a:blip r:embed="rId15"/>
                    <a:stretch>
                      <a:fillRect/>
                    </a:stretch>
                  </pic:blipFill>
                  <pic:spPr>
                    <a:xfrm>
                      <a:off x="0" y="0"/>
                      <a:ext cx="6309360" cy="3046095"/>
                    </a:xfrm>
                    <a:prstGeom prst="rect">
                      <a:avLst/>
                    </a:prstGeom>
                  </pic:spPr>
                </pic:pic>
              </a:graphicData>
            </a:graphic>
          </wp:inline>
        </w:drawing>
      </w:r>
    </w:p>
    <w:p w14:paraId="38799148" w14:textId="77777777" w:rsidR="00BC0A17" w:rsidRDefault="00BC0A17" w:rsidP="00BC0A17">
      <w:pPr>
        <w:rPr>
          <w:sz w:val="18"/>
          <w:szCs w:val="18"/>
        </w:rPr>
      </w:pPr>
    </w:p>
    <w:p w14:paraId="3B80D80D" w14:textId="77777777" w:rsidR="00BC0A17" w:rsidRDefault="00BC0A17" w:rsidP="00BC0A17">
      <w:pPr>
        <w:rPr>
          <w:sz w:val="18"/>
          <w:szCs w:val="18"/>
        </w:rPr>
      </w:pPr>
    </w:p>
    <w:p w14:paraId="201EA8FD" w14:textId="666FD8A2" w:rsidR="00BC0A17" w:rsidRDefault="004517FF" w:rsidP="00BC0A17">
      <w:pPr>
        <w:rPr>
          <w:sz w:val="18"/>
          <w:szCs w:val="18"/>
        </w:rPr>
      </w:pPr>
      <w:r>
        <w:rPr>
          <w:sz w:val="18"/>
          <w:szCs w:val="18"/>
        </w:rPr>
        <w:t>8. Clear All The Tasks</w:t>
      </w:r>
    </w:p>
    <w:p w14:paraId="266F84A6" w14:textId="77777777" w:rsidR="004517FF" w:rsidRDefault="004517FF" w:rsidP="00BC0A17">
      <w:pPr>
        <w:rPr>
          <w:sz w:val="18"/>
          <w:szCs w:val="18"/>
        </w:rPr>
      </w:pPr>
    </w:p>
    <w:p w14:paraId="0F6B52DC" w14:textId="77777777" w:rsidR="004517FF" w:rsidRDefault="004517FF" w:rsidP="00BC0A17">
      <w:pPr>
        <w:rPr>
          <w:sz w:val="18"/>
          <w:szCs w:val="18"/>
        </w:rPr>
      </w:pPr>
    </w:p>
    <w:p w14:paraId="45952ABA" w14:textId="1F12DF13" w:rsidR="004517FF" w:rsidRDefault="004517FF" w:rsidP="00BC0A17">
      <w:pPr>
        <w:rPr>
          <w:sz w:val="18"/>
          <w:szCs w:val="18"/>
        </w:rPr>
      </w:pPr>
      <w:r>
        <w:rPr>
          <w:noProof/>
          <w:sz w:val="18"/>
          <w:szCs w:val="18"/>
        </w:rPr>
        <w:drawing>
          <wp:inline distT="0" distB="0" distL="0" distR="0" wp14:anchorId="32049A2B" wp14:editId="7427EDC4">
            <wp:extent cx="6309360" cy="3549015"/>
            <wp:effectExtent l="0" t="0" r="0" b="0"/>
            <wp:docPr id="21057220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22043" name="Picture 2105722043"/>
                    <pic:cNvPicPr/>
                  </pic:nvPicPr>
                  <pic:blipFill>
                    <a:blip r:embed="rId16"/>
                    <a:stretch>
                      <a:fillRect/>
                    </a:stretch>
                  </pic:blipFill>
                  <pic:spPr>
                    <a:xfrm>
                      <a:off x="0" y="0"/>
                      <a:ext cx="6309360" cy="3549015"/>
                    </a:xfrm>
                    <a:prstGeom prst="rect">
                      <a:avLst/>
                    </a:prstGeom>
                  </pic:spPr>
                </pic:pic>
              </a:graphicData>
            </a:graphic>
          </wp:inline>
        </w:drawing>
      </w:r>
    </w:p>
    <w:p w14:paraId="347BBAE5" w14:textId="0524EA6F" w:rsidR="00BC0A17" w:rsidRDefault="004517FF" w:rsidP="00BC0A17">
      <w:pPr>
        <w:rPr>
          <w:sz w:val="18"/>
          <w:szCs w:val="18"/>
        </w:rPr>
      </w:pPr>
      <w:r>
        <w:rPr>
          <w:sz w:val="18"/>
          <w:szCs w:val="18"/>
        </w:rPr>
        <w:lastRenderedPageBreak/>
        <w:t>9. Exit</w:t>
      </w:r>
    </w:p>
    <w:p w14:paraId="2F716DAE" w14:textId="77777777" w:rsidR="004517FF" w:rsidRDefault="004517FF" w:rsidP="00BC0A17">
      <w:pPr>
        <w:rPr>
          <w:sz w:val="18"/>
          <w:szCs w:val="18"/>
        </w:rPr>
      </w:pPr>
    </w:p>
    <w:p w14:paraId="105B6D3A" w14:textId="77777777" w:rsidR="004517FF" w:rsidRDefault="004517FF" w:rsidP="00BC0A17">
      <w:pPr>
        <w:rPr>
          <w:sz w:val="18"/>
          <w:szCs w:val="18"/>
        </w:rPr>
      </w:pPr>
    </w:p>
    <w:p w14:paraId="473A89F7" w14:textId="4A5943B0" w:rsidR="004517FF" w:rsidRDefault="004517FF" w:rsidP="00BC0A17">
      <w:pPr>
        <w:rPr>
          <w:sz w:val="18"/>
          <w:szCs w:val="18"/>
        </w:rPr>
      </w:pPr>
      <w:r>
        <w:rPr>
          <w:noProof/>
          <w:sz w:val="18"/>
          <w:szCs w:val="18"/>
        </w:rPr>
        <w:drawing>
          <wp:inline distT="0" distB="0" distL="0" distR="0" wp14:anchorId="5D868E9A" wp14:editId="1349719C">
            <wp:extent cx="6309360" cy="3549015"/>
            <wp:effectExtent l="0" t="0" r="0" b="0"/>
            <wp:docPr id="1557664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6494" name="Picture 155766494"/>
                    <pic:cNvPicPr/>
                  </pic:nvPicPr>
                  <pic:blipFill>
                    <a:blip r:embed="rId17"/>
                    <a:stretch>
                      <a:fillRect/>
                    </a:stretch>
                  </pic:blipFill>
                  <pic:spPr>
                    <a:xfrm>
                      <a:off x="0" y="0"/>
                      <a:ext cx="6309360" cy="3549015"/>
                    </a:xfrm>
                    <a:prstGeom prst="rect">
                      <a:avLst/>
                    </a:prstGeom>
                  </pic:spPr>
                </pic:pic>
              </a:graphicData>
            </a:graphic>
          </wp:inline>
        </w:drawing>
      </w:r>
    </w:p>
    <w:p w14:paraId="4AE7DD2B" w14:textId="77777777" w:rsidR="00BC0A17" w:rsidRDefault="00BC0A17" w:rsidP="00BC0A17">
      <w:pPr>
        <w:rPr>
          <w:sz w:val="18"/>
          <w:szCs w:val="18"/>
        </w:rPr>
      </w:pPr>
    </w:p>
    <w:p w14:paraId="7D6F5063" w14:textId="7C5BB80A" w:rsidR="005E1A8E" w:rsidRDefault="00000000">
      <w:pPr>
        <w:pStyle w:val="Heading1"/>
      </w:pPr>
      <w:r>
        <w:t>15. ADVANTAGES</w:t>
      </w:r>
    </w:p>
    <w:p w14:paraId="326BDA8E" w14:textId="77777777" w:rsidR="005E1A8E" w:rsidRDefault="00000000">
      <w:pPr>
        <w:pStyle w:val="ListBullet"/>
      </w:pPr>
      <w:r>
        <w:t>Simple and easy-to-understand interface.</w:t>
      </w:r>
    </w:p>
    <w:p w14:paraId="6EAC4556" w14:textId="77777777" w:rsidR="005E1A8E" w:rsidRDefault="00000000">
      <w:pPr>
        <w:pStyle w:val="ListBullet"/>
      </w:pPr>
      <w:r>
        <w:t>Supports multiple tasks during a program session.</w:t>
      </w:r>
    </w:p>
    <w:p w14:paraId="61ECE695" w14:textId="77777777" w:rsidR="005E1A8E" w:rsidRDefault="00000000">
      <w:pPr>
        <w:pStyle w:val="ListBullet"/>
      </w:pPr>
      <w:r>
        <w:t>Provides both task and status information.</w:t>
      </w:r>
    </w:p>
    <w:p w14:paraId="5856C329" w14:textId="77777777" w:rsidR="005E1A8E" w:rsidRDefault="00000000">
      <w:pPr>
        <w:pStyle w:val="ListBullet"/>
      </w:pPr>
      <w:r>
        <w:t>Includes edit, delete, search, and completion operations.</w:t>
      </w:r>
    </w:p>
    <w:p w14:paraId="1389DE5A" w14:textId="77777777" w:rsidR="005E1A8E" w:rsidRDefault="00000000">
      <w:pPr>
        <w:pStyle w:val="ListBullet"/>
      </w:pPr>
      <w:r>
        <w:t>Provides a task summary.</w:t>
      </w:r>
    </w:p>
    <w:p w14:paraId="2B23F019" w14:textId="77777777" w:rsidR="005E1A8E" w:rsidRDefault="00000000">
      <w:pPr>
        <w:pStyle w:val="ListBullet"/>
      </w:pPr>
      <w:r>
        <w:t>Includes basic input validation.</w:t>
      </w:r>
    </w:p>
    <w:p w14:paraId="1CBEBAE9" w14:textId="77777777" w:rsidR="005E1A8E" w:rsidRDefault="00000000">
      <w:pPr>
        <w:pStyle w:val="ListBullet"/>
      </w:pPr>
      <w:r>
        <w:t>Demonstrates several important Python fundamentals in one project.</w:t>
      </w:r>
    </w:p>
    <w:p w14:paraId="5C154F97" w14:textId="77777777" w:rsidR="005E1A8E" w:rsidRDefault="00000000">
      <w:pPr>
        <w:pStyle w:val="ListBullet"/>
      </w:pPr>
      <w:r>
        <w:t>No external Python libraries are required by the program.</w:t>
      </w:r>
    </w:p>
    <w:p w14:paraId="389B309E" w14:textId="77777777" w:rsidR="005E1A8E" w:rsidRDefault="00000000">
      <w:pPr>
        <w:pStyle w:val="Heading1"/>
      </w:pPr>
      <w:r>
        <w:t>16. LIMITATIONS</w:t>
      </w:r>
    </w:p>
    <w:p w14:paraId="34A4F24B" w14:textId="77777777" w:rsidR="005E1A8E" w:rsidRDefault="00000000">
      <w:pPr>
        <w:pStyle w:val="ListBullet"/>
      </w:pPr>
      <w:r>
        <w:t>Tasks are stored only in memory while the program is running.</w:t>
      </w:r>
    </w:p>
    <w:p w14:paraId="36EFF95E" w14:textId="77777777" w:rsidR="005E1A8E" w:rsidRDefault="00000000">
      <w:pPr>
        <w:pStyle w:val="ListBullet"/>
      </w:pPr>
      <w:r>
        <w:t>Closing the program removes the current task data.</w:t>
      </w:r>
    </w:p>
    <w:p w14:paraId="2F3E67FC" w14:textId="42FE350A" w:rsidR="00456582" w:rsidRDefault="00000000">
      <w:pPr>
        <w:pStyle w:val="ListBullet"/>
      </w:pPr>
      <w:r>
        <w:t>The current application is console-based.</w:t>
      </w:r>
    </w:p>
    <w:p w14:paraId="2D45AA48" w14:textId="77777777" w:rsidR="00456582" w:rsidRDefault="00456582">
      <w:pPr>
        <w:spacing w:after="200"/>
      </w:pPr>
      <w:r>
        <w:br w:type="page"/>
      </w:r>
    </w:p>
    <w:p w14:paraId="08280A6A" w14:textId="51BBD9F6" w:rsidR="005E1A8E" w:rsidRDefault="00000000" w:rsidP="004517FF">
      <w:pPr>
        <w:spacing w:after="200"/>
      </w:pPr>
      <w:r>
        <w:lastRenderedPageBreak/>
        <w:t>There is no user login or multi-user support.</w:t>
      </w:r>
    </w:p>
    <w:p w14:paraId="03242C26" w14:textId="77777777" w:rsidR="005E1A8E" w:rsidRDefault="00000000">
      <w:pPr>
        <w:pStyle w:val="ListBullet"/>
      </w:pPr>
      <w:r>
        <w:t>There are no due dates or reminders.</w:t>
      </w:r>
    </w:p>
    <w:p w14:paraId="1DBE64A8" w14:textId="77777777" w:rsidR="005E1A8E" w:rsidRDefault="00000000">
      <w:pPr>
        <w:pStyle w:val="ListBullet"/>
      </w:pPr>
      <w:r>
        <w:t>There are no task priorities or categories.</w:t>
      </w:r>
    </w:p>
    <w:p w14:paraId="2C283303" w14:textId="77777777" w:rsidR="005E1A8E" w:rsidRDefault="00000000">
      <w:pPr>
        <w:pStyle w:val="ListBullet"/>
      </w:pPr>
      <w:r>
        <w:t>There is no database integration.</w:t>
      </w:r>
    </w:p>
    <w:p w14:paraId="1D39CA7E" w14:textId="77777777" w:rsidR="005E1A8E" w:rsidRDefault="00000000">
      <w:pPr>
        <w:pStyle w:val="ListBullet"/>
      </w:pPr>
      <w:r>
        <w:t>There is no graphical user interface.</w:t>
      </w:r>
    </w:p>
    <w:p w14:paraId="4D19F36D" w14:textId="77777777" w:rsidR="005E1A8E" w:rsidRDefault="00000000">
      <w:r>
        <w:t>These limitations describe capabilities that are not present in the uploaded implementation; they are not defects inferred from hidden functionality.</w:t>
      </w:r>
    </w:p>
    <w:p w14:paraId="779C8A84" w14:textId="77777777" w:rsidR="005E1A8E" w:rsidRDefault="00000000">
      <w:pPr>
        <w:pStyle w:val="Heading1"/>
      </w:pPr>
      <w:r>
        <w:t>17. FUTURE ENHANCEMENTS</w:t>
      </w:r>
    </w:p>
    <w:p w14:paraId="4B7AD5B3" w14:textId="77777777" w:rsidR="005E1A8E" w:rsidRDefault="00000000">
      <w:pPr>
        <w:pStyle w:val="ListBullet"/>
      </w:pPr>
      <w:r>
        <w:t>Add file-based storage so tasks remain available after restarting the program.</w:t>
      </w:r>
    </w:p>
    <w:p w14:paraId="426515A9" w14:textId="77777777" w:rsidR="005E1A8E" w:rsidRDefault="00000000">
      <w:pPr>
        <w:pStyle w:val="ListBullet"/>
      </w:pPr>
      <w:r>
        <w:t>Use a database such as SQLite for persistent task management.</w:t>
      </w:r>
    </w:p>
    <w:p w14:paraId="3AFCC1DF" w14:textId="77777777" w:rsidR="005E1A8E" w:rsidRDefault="00000000">
      <w:pPr>
        <w:pStyle w:val="ListBullet"/>
      </w:pPr>
      <w:r>
        <w:t>Add due dates and deadlines.</w:t>
      </w:r>
    </w:p>
    <w:p w14:paraId="0DA65AD0" w14:textId="77777777" w:rsidR="005E1A8E" w:rsidRDefault="00000000">
      <w:pPr>
        <w:pStyle w:val="ListBullet"/>
      </w:pPr>
      <w:r>
        <w:t>Add priority levels such as Low, Medium, and High.</w:t>
      </w:r>
    </w:p>
    <w:p w14:paraId="41F68606" w14:textId="77777777" w:rsidR="005E1A8E" w:rsidRDefault="00000000">
      <w:pPr>
        <w:pStyle w:val="ListBullet"/>
      </w:pPr>
      <w:r>
        <w:t>Add task categories.</w:t>
      </w:r>
    </w:p>
    <w:p w14:paraId="29807151" w14:textId="77777777" w:rsidR="005E1A8E" w:rsidRDefault="00000000">
      <w:pPr>
        <w:pStyle w:val="ListBullet"/>
      </w:pPr>
      <w:r>
        <w:t>Add sorting and filtering.</w:t>
      </w:r>
    </w:p>
    <w:p w14:paraId="3F8801CC" w14:textId="77777777" w:rsidR="005E1A8E" w:rsidRDefault="00000000">
      <w:pPr>
        <w:pStyle w:val="ListBullet"/>
      </w:pPr>
      <w:r>
        <w:t>Add a graphical user interface.</w:t>
      </w:r>
    </w:p>
    <w:p w14:paraId="5FB9D2FD" w14:textId="77777777" w:rsidR="005E1A8E" w:rsidRDefault="00000000">
      <w:pPr>
        <w:pStyle w:val="ListBullet"/>
      </w:pPr>
      <w:r>
        <w:t>Add user accounts and authentication.</w:t>
      </w:r>
    </w:p>
    <w:p w14:paraId="76E0129E" w14:textId="77777777" w:rsidR="005E1A8E" w:rsidRDefault="00000000">
      <w:pPr>
        <w:pStyle w:val="ListBullet"/>
      </w:pPr>
      <w:r>
        <w:t>Add reminders or notifications.</w:t>
      </w:r>
    </w:p>
    <w:p w14:paraId="0D372805" w14:textId="77777777" w:rsidR="005E1A8E" w:rsidRDefault="00000000">
      <w:pPr>
        <w:pStyle w:val="ListBullet"/>
      </w:pPr>
      <w:r>
        <w:t>Add export/import functionality.</w:t>
      </w:r>
    </w:p>
    <w:p w14:paraId="1806FB98" w14:textId="77777777" w:rsidR="005E1A8E" w:rsidRDefault="00000000">
      <w:r>
        <w:t>These are proposed enhancements and are not part of the current implementation.</w:t>
      </w:r>
    </w:p>
    <w:p w14:paraId="5EEEBD66" w14:textId="77777777" w:rsidR="005E1A8E" w:rsidRDefault="00000000">
      <w:pPr>
        <w:pStyle w:val="Heading1"/>
      </w:pPr>
      <w:r>
        <w:t>18. CONCLUSION</w:t>
      </w:r>
    </w:p>
    <w:p w14:paraId="07E4E154" w14:textId="77777777" w:rsidR="005E1A8E" w:rsidRDefault="00000000">
      <w:r>
        <w:t>The To-Do List Management System successfully demonstrates how basic Python programming concepts can be combined to create a practical console application. The project maintains tasks in a list and provides operations for adding, viewing, completing, deleting, editing, searching, summarizing, and clearing tasks.</w:t>
      </w:r>
    </w:p>
    <w:p w14:paraId="72A4FCE0" w14:textId="77777777" w:rsidR="005E1A8E" w:rsidRDefault="00000000">
      <w:r>
        <w:t>The application also demonstrates basic input validation and control flow. Because the project is built using fundamental Python features, it is suitable for learning and practicing lists, loops, conditional statements, Boolean values, strings, and user input.</w:t>
      </w:r>
    </w:p>
    <w:p w14:paraId="3E860168" w14:textId="77777777" w:rsidR="005E1A8E" w:rsidRDefault="00000000">
      <w:r>
        <w:t>The current project provides a foundation that can later be extended with persistent storage, a graphical interface, additional task properties, and database functionality.</w:t>
      </w:r>
    </w:p>
    <w:p w14:paraId="35F0B924" w14:textId="77777777" w:rsidR="005E1A8E" w:rsidRDefault="00000000">
      <w:pPr>
        <w:pStyle w:val="Heading1"/>
      </w:pPr>
      <w:r>
        <w:t>19. REFERENCES / PROJECT SOURCE</w:t>
      </w:r>
    </w:p>
    <w:p w14:paraId="6EFB630E" w14:textId="77777777" w:rsidR="005E1A8E" w:rsidRDefault="00000000">
      <w:r>
        <w:t>Primary source used for this report: the uploaded Python source file “TO-DO LIST(1).py”. The program contains 132 lines and implements the menu-driven To-Do List Management System described in this report. fileciteturn0file0L1-L132</w:t>
      </w:r>
    </w:p>
    <w:p w14:paraId="3D140D24" w14:textId="77777777" w:rsidR="005E1A8E" w:rsidRDefault="00000000">
      <w:r>
        <w:t>The report is based on the actual functionality visible in the uploaded source. Suggested future enhancements are clearly identified as proposed features rather than current capabilities.</w:t>
      </w:r>
    </w:p>
    <w:sectPr w:rsidR="005E1A8E" w:rsidSect="00034616">
      <w:footerReference w:type="default" r:id="rId1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AB395" w14:textId="77777777" w:rsidR="00157273" w:rsidRDefault="00157273">
      <w:pPr>
        <w:spacing w:after="0" w:line="240" w:lineRule="auto"/>
      </w:pPr>
      <w:r>
        <w:separator/>
      </w:r>
    </w:p>
  </w:endnote>
  <w:endnote w:type="continuationSeparator" w:id="0">
    <w:p w14:paraId="6EE61055" w14:textId="77777777" w:rsidR="00157273" w:rsidRDefault="001572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6591C" w14:textId="77777777" w:rsidR="005E1A8E" w:rsidRDefault="00000000">
    <w:pPr>
      <w:pStyle w:val="Footer"/>
      <w:jc w:val="center"/>
    </w:pPr>
    <w:r>
      <w:rPr>
        <w:sz w:val="18"/>
      </w:rPr>
      <w:t>To-Do List Management System —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B537D" w14:textId="77777777" w:rsidR="00157273" w:rsidRDefault="00157273">
      <w:pPr>
        <w:spacing w:after="0" w:line="240" w:lineRule="auto"/>
      </w:pPr>
      <w:r>
        <w:separator/>
      </w:r>
    </w:p>
  </w:footnote>
  <w:footnote w:type="continuationSeparator" w:id="0">
    <w:p w14:paraId="62498C92" w14:textId="77777777" w:rsidR="00157273" w:rsidRDefault="001572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8751489">
    <w:abstractNumId w:val="8"/>
  </w:num>
  <w:num w:numId="2" w16cid:durableId="2064403135">
    <w:abstractNumId w:val="6"/>
  </w:num>
  <w:num w:numId="3" w16cid:durableId="1597206778">
    <w:abstractNumId w:val="5"/>
  </w:num>
  <w:num w:numId="4" w16cid:durableId="1365209715">
    <w:abstractNumId w:val="4"/>
  </w:num>
  <w:num w:numId="5" w16cid:durableId="1289167370">
    <w:abstractNumId w:val="7"/>
  </w:num>
  <w:num w:numId="6" w16cid:durableId="1278027700">
    <w:abstractNumId w:val="3"/>
  </w:num>
  <w:num w:numId="7" w16cid:durableId="433980615">
    <w:abstractNumId w:val="2"/>
  </w:num>
  <w:num w:numId="8" w16cid:durableId="1755584157">
    <w:abstractNumId w:val="1"/>
  </w:num>
  <w:num w:numId="9" w16cid:durableId="1613047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273"/>
    <w:rsid w:val="0029639D"/>
    <w:rsid w:val="00326F90"/>
    <w:rsid w:val="003C52C6"/>
    <w:rsid w:val="004517FF"/>
    <w:rsid w:val="00456582"/>
    <w:rsid w:val="005E1A8E"/>
    <w:rsid w:val="00AA1D8D"/>
    <w:rsid w:val="00B47730"/>
    <w:rsid w:val="00BC0A17"/>
    <w:rsid w:val="00BD65FA"/>
    <w:rsid w:val="00CB0664"/>
    <w:rsid w:val="00F618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E74D65"/>
  <w14:defaultImageDpi w14:val="300"/>
  <w15:docId w15:val="{96BD0D89-8CE8-45C0-854C-72B3615A1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17</Pages>
  <Words>2559</Words>
  <Characters>14587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mangeshjedhe131@gmail.com</cp:lastModifiedBy>
  <cp:revision>2</cp:revision>
  <dcterms:created xsi:type="dcterms:W3CDTF">2013-12-23T23:15:00Z</dcterms:created>
  <dcterms:modified xsi:type="dcterms:W3CDTF">2026-09-30T13:59:00Z</dcterms:modified>
  <cp:category/>
</cp:coreProperties>
</file>